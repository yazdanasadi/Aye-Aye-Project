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Chi-Square Test Results with Effect Size (Cramér's 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Chi2 Score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 Size</w:t>
            </w:r>
          </w:p>
        </w:tc>
      </w:tr>
      <w:tr>
        <w:tc>
          <w:tcPr>
            <w:tcW w:type="dxa" w:w="2160"/>
          </w:tcPr>
          <w:p>
            <w:r>
              <w:t>Knows_insect</w:t>
            </w:r>
          </w:p>
        </w:tc>
        <w:tc>
          <w:tcPr>
            <w:tcW w:type="dxa" w:w="2160"/>
          </w:tcPr>
          <w:p>
            <w:r>
              <w:t>59.2464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0.142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45.6983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0.2736</w:t>
            </w:r>
          </w:p>
        </w:tc>
      </w:tr>
      <w:tr>
        <w:tc>
          <w:tcPr>
            <w:tcW w:type="dxa" w:w="2160"/>
          </w:tcPr>
          <w:p>
            <w:r>
              <w:t>Knows_activity</w:t>
            </w:r>
          </w:p>
        </w:tc>
        <w:tc>
          <w:tcPr>
            <w:tcW w:type="dxa" w:w="2160"/>
          </w:tcPr>
          <w:p>
            <w:r>
              <w:t>35.0642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0.2851</w:t>
            </w:r>
          </w:p>
        </w:tc>
      </w:tr>
      <w:tr>
        <w:tc>
          <w:tcPr>
            <w:tcW w:type="dxa" w:w="2160"/>
          </w:tcPr>
          <w:p>
            <w:r>
              <w:t>ID_other</w:t>
            </w:r>
          </w:p>
        </w:tc>
        <w:tc>
          <w:tcPr>
            <w:tcW w:type="dxa" w:w="2160"/>
          </w:tcPr>
          <w:p>
            <w:r>
              <w:t>33.1662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0.3835</w:t>
            </w:r>
          </w:p>
        </w:tc>
      </w:tr>
      <w:tr>
        <w:tc>
          <w:tcPr>
            <w:tcW w:type="dxa" w:w="2160"/>
          </w:tcPr>
          <w:p>
            <w:r>
              <w:t>ID_photo</w:t>
            </w:r>
          </w:p>
        </w:tc>
        <w:tc>
          <w:tcPr>
            <w:tcW w:type="dxa" w:w="2160"/>
          </w:tcPr>
          <w:p>
            <w:r>
              <w:t>30.7732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0.1306</w:t>
            </w:r>
          </w:p>
        </w:tc>
      </w:tr>
      <w:tr>
        <w:tc>
          <w:tcPr>
            <w:tcW w:type="dxa" w:w="2160"/>
          </w:tcPr>
          <w:p>
            <w:r>
              <w:t>Knows_protected</w:t>
            </w:r>
          </w:p>
        </w:tc>
        <w:tc>
          <w:tcPr>
            <w:tcW w:type="dxa" w:w="2160"/>
          </w:tcPr>
          <w:p>
            <w:r>
              <w:t>26.9353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0.1654</w:t>
            </w:r>
          </w:p>
        </w:tc>
      </w:tr>
      <w:tr>
        <w:tc>
          <w:tcPr>
            <w:tcW w:type="dxa" w:w="2160"/>
          </w:tcPr>
          <w:p>
            <w:r>
              <w:t>Knows_lemur</w:t>
            </w:r>
          </w:p>
        </w:tc>
        <w:tc>
          <w:tcPr>
            <w:tcW w:type="dxa" w:w="2160"/>
          </w:tcPr>
          <w:p>
            <w:r>
              <w:t>15.7434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  <w:tc>
          <w:tcPr>
            <w:tcW w:type="dxa" w:w="2160"/>
          </w:tcPr>
          <w:p>
            <w:r>
              <w:t>0.2939</w:t>
            </w:r>
          </w:p>
        </w:tc>
      </w:tr>
      <w:tr>
        <w:tc>
          <w:tcPr>
            <w:tcW w:type="dxa" w:w="2160"/>
          </w:tcPr>
          <w:p>
            <w:r>
              <w:t>Region_1</w:t>
            </w:r>
          </w:p>
        </w:tc>
        <w:tc>
          <w:tcPr>
            <w:tcW w:type="dxa" w:w="2160"/>
          </w:tcPr>
          <w:p>
            <w:r>
              <w:t>15.153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  <w:tc>
          <w:tcPr>
            <w:tcW w:type="dxa" w:w="2160"/>
          </w:tcPr>
          <w:p>
            <w:r>
              <w:t>0.1759</w:t>
            </w:r>
          </w:p>
        </w:tc>
      </w:tr>
      <w:tr>
        <w:tc>
          <w:tcPr>
            <w:tcW w:type="dxa" w:w="2160"/>
          </w:tcPr>
          <w:p>
            <w:r>
              <w:t>Encounter</w:t>
            </w:r>
          </w:p>
        </w:tc>
        <w:tc>
          <w:tcPr>
            <w:tcW w:type="dxa" w:w="2160"/>
          </w:tcPr>
          <w:p>
            <w:r>
              <w:t>14.8474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  <w:tc>
          <w:tcPr>
            <w:tcW w:type="dxa" w:w="2160"/>
          </w:tcPr>
          <w:p>
            <w:r>
              <w:t>0.1397</w:t>
            </w:r>
          </w:p>
        </w:tc>
      </w:tr>
      <w:tr>
        <w:tc>
          <w:tcPr>
            <w:tcW w:type="dxa" w:w="2160"/>
          </w:tcPr>
          <w:p>
            <w:r>
              <w:t>Extracts.Medical.plants</w:t>
            </w:r>
          </w:p>
        </w:tc>
        <w:tc>
          <w:tcPr>
            <w:tcW w:type="dxa" w:w="2160"/>
          </w:tcPr>
          <w:p>
            <w:r>
              <w:t>13.3149</w:t>
            </w:r>
          </w:p>
        </w:tc>
        <w:tc>
          <w:tcPr>
            <w:tcW w:type="dxa" w:w="2160"/>
          </w:tcPr>
          <w:p>
            <w:r>
              <w:t>0.0003</w:t>
            </w:r>
          </w:p>
        </w:tc>
        <w:tc>
          <w:tcPr>
            <w:tcW w:type="dxa" w:w="2160"/>
          </w:tcPr>
          <w:p>
            <w:r>
              <w:t>0.1952</w:t>
            </w:r>
          </w:p>
        </w:tc>
      </w:tr>
      <w:tr>
        <w:tc>
          <w:tcPr>
            <w:tcW w:type="dxa" w:w="2160"/>
          </w:tcPr>
          <w:p>
            <w:r>
              <w:t>Knows_size</w:t>
            </w:r>
          </w:p>
        </w:tc>
        <w:tc>
          <w:tcPr>
            <w:tcW w:type="dxa" w:w="2160"/>
          </w:tcPr>
          <w:p>
            <w:r>
              <w:t>12.9396</w:t>
            </w:r>
          </w:p>
        </w:tc>
        <w:tc>
          <w:tcPr>
            <w:tcW w:type="dxa" w:w="2160"/>
          </w:tcPr>
          <w:p>
            <w:r>
              <w:t>0.0003</w:t>
            </w:r>
          </w:p>
        </w:tc>
        <w:tc>
          <w:tcPr>
            <w:tcW w:type="dxa" w:w="2160"/>
          </w:tcPr>
          <w:p>
            <w:r>
              <w:t>0.2563</w:t>
            </w:r>
          </w:p>
        </w:tc>
      </w:tr>
      <w:tr>
        <w:tc>
          <w:tcPr>
            <w:tcW w:type="dxa" w:w="2160"/>
          </w:tcPr>
          <w:p>
            <w:r>
              <w:t>Knows_abundance</w:t>
            </w:r>
          </w:p>
        </w:tc>
        <w:tc>
          <w:tcPr>
            <w:tcW w:type="dxa" w:w="2160"/>
          </w:tcPr>
          <w:p>
            <w:r>
              <w:t>11.4042</w:t>
            </w:r>
          </w:p>
        </w:tc>
        <w:tc>
          <w:tcPr>
            <w:tcW w:type="dxa" w:w="2160"/>
          </w:tcPr>
          <w:p>
            <w:r>
              <w:t>0.0007</w:t>
            </w:r>
          </w:p>
        </w:tc>
        <w:tc>
          <w:tcPr>
            <w:tcW w:type="dxa" w:w="2160"/>
          </w:tcPr>
          <w:p>
            <w:r>
              <w:t>0.1881</w:t>
            </w:r>
          </w:p>
        </w:tc>
      </w:tr>
      <w:tr>
        <w:tc>
          <w:tcPr>
            <w:tcW w:type="dxa" w:w="2160"/>
          </w:tcPr>
          <w:p>
            <w:r>
              <w:t>ID_name</w:t>
            </w:r>
          </w:p>
        </w:tc>
        <w:tc>
          <w:tcPr>
            <w:tcW w:type="dxa" w:w="2160"/>
          </w:tcPr>
          <w:p>
            <w:r>
              <w:t>8.5664</w:t>
            </w:r>
          </w:p>
        </w:tc>
        <w:tc>
          <w:tcPr>
            <w:tcW w:type="dxa" w:w="2160"/>
          </w:tcPr>
          <w:p>
            <w:r>
              <w:t>0.0034</w:t>
            </w:r>
          </w:p>
        </w:tc>
        <w:tc>
          <w:tcPr>
            <w:tcW w:type="dxa" w:w="2160"/>
          </w:tcPr>
          <w:p>
            <w:r>
              <w:t>0.0898</w:t>
            </w:r>
          </w:p>
        </w:tc>
      </w:tr>
      <w:tr>
        <w:tc>
          <w:tcPr>
            <w:tcW w:type="dxa" w:w="2160"/>
          </w:tcPr>
          <w:p>
            <w:r>
              <w:t>Agegroup_51-60</w:t>
            </w:r>
          </w:p>
        </w:tc>
        <w:tc>
          <w:tcPr>
            <w:tcW w:type="dxa" w:w="2160"/>
          </w:tcPr>
          <w:p>
            <w:r>
              <w:t>8.4034</w:t>
            </w:r>
          </w:p>
        </w:tc>
        <w:tc>
          <w:tcPr>
            <w:tcW w:type="dxa" w:w="2160"/>
          </w:tcPr>
          <w:p>
            <w:r>
              <w:t>0.0037</w:t>
            </w:r>
          </w:p>
        </w:tc>
        <w:tc>
          <w:tcPr>
            <w:tcW w:type="dxa" w:w="2160"/>
          </w:tcPr>
          <w:p>
            <w:r>
              <w:t>0.1926</w:t>
            </w:r>
          </w:p>
        </w:tc>
      </w:tr>
      <w:tr>
        <w:tc>
          <w:tcPr>
            <w:tcW w:type="dxa" w:w="2160"/>
          </w:tcPr>
          <w:p>
            <w:r>
              <w:t>Knows_lifestyle</w:t>
            </w:r>
          </w:p>
        </w:tc>
        <w:tc>
          <w:tcPr>
            <w:tcW w:type="dxa" w:w="2160"/>
          </w:tcPr>
          <w:p>
            <w:r>
              <w:t>8.2269</w:t>
            </w:r>
          </w:p>
        </w:tc>
        <w:tc>
          <w:tcPr>
            <w:tcW w:type="dxa" w:w="2160"/>
          </w:tcPr>
          <w:p>
            <w:r>
              <w:t>0.0041</w:t>
            </w:r>
          </w:p>
        </w:tc>
        <w:tc>
          <w:tcPr>
            <w:tcW w:type="dxa" w:w="2160"/>
          </w:tcPr>
          <w:p>
            <w:r>
              <w:t>0.1255</w:t>
            </w:r>
          </w:p>
        </w:tc>
      </w:tr>
      <w:tr>
        <w:tc>
          <w:tcPr>
            <w:tcW w:type="dxa" w:w="2160"/>
          </w:tcPr>
          <w:p>
            <w:r>
              <w:t>Farms.Cloves</w:t>
            </w:r>
          </w:p>
        </w:tc>
        <w:tc>
          <w:tcPr>
            <w:tcW w:type="dxa" w:w="2160"/>
          </w:tcPr>
          <w:p>
            <w:r>
              <w:t>7.7161</w:t>
            </w:r>
          </w:p>
        </w:tc>
        <w:tc>
          <w:tcPr>
            <w:tcW w:type="dxa" w:w="2160"/>
          </w:tcPr>
          <w:p>
            <w:r>
              <w:t>0.0055</w:t>
            </w:r>
          </w:p>
        </w:tc>
        <w:tc>
          <w:tcPr>
            <w:tcW w:type="dxa" w:w="2160"/>
          </w:tcPr>
          <w:p>
            <w:r>
              <w:t>0.1337</w:t>
            </w:r>
          </w:p>
        </w:tc>
      </w:tr>
      <w:tr>
        <w:tc>
          <w:tcPr>
            <w:tcW w:type="dxa" w:w="2160"/>
          </w:tcPr>
          <w:p>
            <w:r>
              <w:t>village.size</w:t>
            </w:r>
          </w:p>
        </w:tc>
        <w:tc>
          <w:tcPr>
            <w:tcW w:type="dxa" w:w="2160"/>
          </w:tcPr>
          <w:p>
            <w:r>
              <w:t>14.5388</w:t>
            </w:r>
          </w:p>
        </w:tc>
        <w:tc>
          <w:tcPr>
            <w:tcW w:type="dxa" w:w="2160"/>
          </w:tcPr>
          <w:p>
            <w:r>
              <w:t>0.0058</w:t>
            </w:r>
          </w:p>
        </w:tc>
        <w:tc>
          <w:tcPr>
            <w:tcW w:type="dxa" w:w="2160"/>
          </w:tcPr>
          <w:p>
            <w:r>
              <w:t>0.0861</w:t>
            </w:r>
          </w:p>
        </w:tc>
      </w:tr>
      <w:tr>
        <w:tc>
          <w:tcPr>
            <w:tcW w:type="dxa" w:w="2160"/>
          </w:tcPr>
          <w:p>
            <w:r>
              <w:t>Knows_signs</w:t>
            </w:r>
          </w:p>
        </w:tc>
        <w:tc>
          <w:tcPr>
            <w:tcW w:type="dxa" w:w="2160"/>
          </w:tcPr>
          <w:p>
            <w:r>
              <w:t>7.3395</w:t>
            </w:r>
          </w:p>
        </w:tc>
        <w:tc>
          <w:tcPr>
            <w:tcW w:type="dxa" w:w="2160"/>
          </w:tcPr>
          <w:p>
            <w:r>
              <w:t>0.0067</w:t>
            </w:r>
          </w:p>
        </w:tc>
        <w:tc>
          <w:tcPr>
            <w:tcW w:type="dxa" w:w="2160"/>
          </w:tcPr>
          <w:p>
            <w:r>
              <w:t>0.1302</w:t>
            </w:r>
          </w:p>
        </w:tc>
      </w:tr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6.7161</w:t>
            </w:r>
          </w:p>
        </w:tc>
        <w:tc>
          <w:tcPr>
            <w:tcW w:type="dxa" w:w="2160"/>
          </w:tcPr>
          <w:p>
            <w:r>
              <w:t>0.0096</w:t>
            </w:r>
          </w:p>
        </w:tc>
        <w:tc>
          <w:tcPr>
            <w:tcW w:type="dxa" w:w="2160"/>
          </w:tcPr>
          <w:p>
            <w:r>
              <w:t>0.0929</w:t>
            </w:r>
          </w:p>
        </w:tc>
      </w:tr>
      <w:tr>
        <w:tc>
          <w:tcPr>
            <w:tcW w:type="dxa" w:w="2160"/>
          </w:tcPr>
          <w:p>
            <w:r>
              <w:t>Region_2</w:t>
            </w:r>
          </w:p>
        </w:tc>
        <w:tc>
          <w:tcPr>
            <w:tcW w:type="dxa" w:w="2160"/>
          </w:tcPr>
          <w:p>
            <w:r>
              <w:t>6.6896</w:t>
            </w:r>
          </w:p>
        </w:tc>
        <w:tc>
          <w:tcPr>
            <w:tcW w:type="dxa" w:w="2160"/>
          </w:tcPr>
          <w:p>
            <w:r>
              <w:t>0.0097</w:t>
            </w:r>
          </w:p>
        </w:tc>
        <w:tc>
          <w:tcPr>
            <w:tcW w:type="dxa" w:w="2160"/>
          </w:tcPr>
          <w:p>
            <w:r>
              <w:t>0.0579</w:t>
            </w:r>
          </w:p>
        </w:tc>
      </w:tr>
      <w:tr>
        <w:tc>
          <w:tcPr>
            <w:tcW w:type="dxa" w:w="2160"/>
          </w:tcPr>
          <w:p>
            <w:r>
              <w:t>Ethnic.group</w:t>
            </w:r>
          </w:p>
        </w:tc>
        <w:tc>
          <w:tcPr>
            <w:tcW w:type="dxa" w:w="2160"/>
          </w:tcPr>
          <w:p>
            <w:r>
              <w:t>7.0089</w:t>
            </w:r>
          </w:p>
        </w:tc>
        <w:tc>
          <w:tcPr>
            <w:tcW w:type="dxa" w:w="2160"/>
          </w:tcPr>
          <w:p>
            <w:r>
              <w:t>0.0301</w:t>
            </w:r>
          </w:p>
        </w:tc>
        <w:tc>
          <w:tcPr>
            <w:tcW w:type="dxa" w:w="2160"/>
          </w:tcPr>
          <w:p>
            <w:r>
              <w:t>0.1792</w:t>
            </w:r>
          </w:p>
        </w:tc>
      </w:tr>
      <w:tr>
        <w:tc>
          <w:tcPr>
            <w:tcW w:type="dxa" w:w="2160"/>
          </w:tcPr>
          <w:p>
            <w:r>
              <w:t>edu.level_3</w:t>
            </w:r>
          </w:p>
        </w:tc>
        <w:tc>
          <w:tcPr>
            <w:tcW w:type="dxa" w:w="2160"/>
          </w:tcPr>
          <w:p>
            <w:r>
              <w:t>3.7883</w:t>
            </w:r>
          </w:p>
        </w:tc>
        <w:tc>
          <w:tcPr>
            <w:tcW w:type="dxa" w:w="2160"/>
          </w:tcPr>
          <w:p>
            <w:r>
              <w:t>0.0516</w:t>
            </w:r>
          </w:p>
        </w:tc>
        <w:tc>
          <w:tcPr>
            <w:tcW w:type="dxa" w:w="2160"/>
          </w:tcPr>
          <w:p>
            <w:r>
              <w:t>0.336</w:t>
            </w:r>
          </w:p>
        </w:tc>
      </w:tr>
      <w:tr>
        <w:tc>
          <w:tcPr>
            <w:tcW w:type="dxa" w:w="2160"/>
          </w:tcPr>
          <w:p>
            <w:r>
              <w:t>Farms.Paddy.Rice</w:t>
            </w:r>
          </w:p>
        </w:tc>
        <w:tc>
          <w:tcPr>
            <w:tcW w:type="dxa" w:w="2160"/>
          </w:tcPr>
          <w:p>
            <w:r>
              <w:t>3.7704</w:t>
            </w:r>
          </w:p>
        </w:tc>
        <w:tc>
          <w:tcPr>
            <w:tcW w:type="dxa" w:w="2160"/>
          </w:tcPr>
          <w:p>
            <w:r>
              <w:t>0.0522</w:t>
            </w:r>
          </w:p>
        </w:tc>
        <w:tc>
          <w:tcPr>
            <w:tcW w:type="dxa" w:w="2160"/>
          </w:tcPr>
          <w:p>
            <w:r>
              <w:t>0.1913</w:t>
            </w:r>
          </w:p>
        </w:tc>
      </w:tr>
      <w:tr>
        <w:tc>
          <w:tcPr>
            <w:tcW w:type="dxa" w:w="2160"/>
          </w:tcPr>
          <w:p>
            <w:r>
              <w:t>Region_3</w:t>
            </w:r>
          </w:p>
        </w:tc>
        <w:tc>
          <w:tcPr>
            <w:tcW w:type="dxa" w:w="2160"/>
          </w:tcPr>
          <w:p>
            <w:r>
              <w:t>3.4216</w:t>
            </w:r>
          </w:p>
        </w:tc>
        <w:tc>
          <w:tcPr>
            <w:tcW w:type="dxa" w:w="2160"/>
          </w:tcPr>
          <w:p>
            <w:r>
              <w:t>0.0644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</w:tr>
      <w:tr>
        <w:tc>
          <w:tcPr>
            <w:tcW w:type="dxa" w:w="2160"/>
          </w:tcPr>
          <w:p>
            <w:r>
              <w:t>Migration.Experience</w:t>
            </w:r>
          </w:p>
        </w:tc>
        <w:tc>
          <w:tcPr>
            <w:tcW w:type="dxa" w:w="2160"/>
          </w:tcPr>
          <w:p>
            <w:r>
              <w:t>3.329</w:t>
            </w:r>
          </w:p>
        </w:tc>
        <w:tc>
          <w:tcPr>
            <w:tcW w:type="dxa" w:w="2160"/>
          </w:tcPr>
          <w:p>
            <w:r>
              <w:t>0.0681</w:t>
            </w:r>
          </w:p>
        </w:tc>
        <w:tc>
          <w:tcPr>
            <w:tcW w:type="dxa" w:w="2160"/>
          </w:tcPr>
          <w:p>
            <w:r>
              <w:t>0.0879</w:t>
            </w:r>
          </w:p>
        </w:tc>
      </w:tr>
      <w:tr>
        <w:tc>
          <w:tcPr>
            <w:tcW w:type="dxa" w:w="2160"/>
          </w:tcPr>
          <w:p>
            <w:r>
              <w:t>Farms.Tavy.Rice</w:t>
            </w:r>
          </w:p>
        </w:tc>
        <w:tc>
          <w:tcPr>
            <w:tcW w:type="dxa" w:w="2160"/>
          </w:tcPr>
          <w:p>
            <w:r>
              <w:t>1.5717</w:t>
            </w:r>
          </w:p>
        </w:tc>
        <w:tc>
          <w:tcPr>
            <w:tcW w:type="dxa" w:w="2160"/>
          </w:tcPr>
          <w:p>
            <w:r>
              <w:t>0.21</w:t>
            </w:r>
          </w:p>
        </w:tc>
        <w:tc>
          <w:tcPr>
            <w:tcW w:type="dxa" w:w="2160"/>
          </w:tcPr>
          <w:p>
            <w:r>
              <w:t>0.0333</w:t>
            </w:r>
          </w:p>
        </w:tc>
      </w:tr>
      <w:tr>
        <w:tc>
          <w:tcPr>
            <w:tcW w:type="dxa" w:w="2160"/>
          </w:tcPr>
          <w:p>
            <w:r>
              <w:t>edu.level_4</w:t>
            </w:r>
          </w:p>
        </w:tc>
        <w:tc>
          <w:tcPr>
            <w:tcW w:type="dxa" w:w="2160"/>
          </w:tcPr>
          <w:p>
            <w:r>
              <w:t>1.5211</w:t>
            </w:r>
          </w:p>
        </w:tc>
        <w:tc>
          <w:tcPr>
            <w:tcW w:type="dxa" w:w="2160"/>
          </w:tcPr>
          <w:p>
            <w:r>
              <w:t>0.2175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edu.level_2</w:t>
            </w:r>
          </w:p>
        </w:tc>
        <w:tc>
          <w:tcPr>
            <w:tcW w:type="dxa" w:w="2160"/>
          </w:tcPr>
          <w:p>
            <w:r>
              <w:t>1.1904</w:t>
            </w:r>
          </w:p>
        </w:tc>
        <w:tc>
          <w:tcPr>
            <w:tcW w:type="dxa" w:w="2160"/>
          </w:tcPr>
          <w:p>
            <w:r>
              <w:t>0.2753</w:t>
            </w:r>
          </w:p>
        </w:tc>
        <w:tc>
          <w:tcPr>
            <w:tcW w:type="dxa" w:w="2160"/>
          </w:tcPr>
          <w:p>
            <w:r>
              <w:t>0.0436</w:t>
            </w:r>
          </w:p>
        </w:tc>
      </w:tr>
      <w:tr>
        <w:tc>
          <w:tcPr>
            <w:tcW w:type="dxa" w:w="2160"/>
          </w:tcPr>
          <w:p>
            <w:r>
              <w:t>Agegroup_41-50</w:t>
            </w:r>
          </w:p>
        </w:tc>
        <w:tc>
          <w:tcPr>
            <w:tcW w:type="dxa" w:w="2160"/>
          </w:tcPr>
          <w:p>
            <w:r>
              <w:t>1.0405</w:t>
            </w:r>
          </w:p>
        </w:tc>
        <w:tc>
          <w:tcPr>
            <w:tcW w:type="dxa" w:w="2160"/>
          </w:tcPr>
          <w:p>
            <w:r>
              <w:t>0.3077</w:t>
            </w:r>
          </w:p>
        </w:tc>
        <w:tc>
          <w:tcPr>
            <w:tcW w:type="dxa" w:w="2160"/>
          </w:tcPr>
          <w:p>
            <w:r>
              <w:t>0.1385</w:t>
            </w:r>
          </w:p>
        </w:tc>
      </w:tr>
      <w:tr>
        <w:tc>
          <w:tcPr>
            <w:tcW w:type="dxa" w:w="2160"/>
          </w:tcPr>
          <w:p>
            <w:r>
              <w:t>Agegroup_21-30</w:t>
            </w:r>
          </w:p>
        </w:tc>
        <w:tc>
          <w:tcPr>
            <w:tcW w:type="dxa" w:w="2160"/>
          </w:tcPr>
          <w:p>
            <w:r>
              <w:t>0.587</w:t>
            </w:r>
          </w:p>
        </w:tc>
        <w:tc>
          <w:tcPr>
            <w:tcW w:type="dxa" w:w="2160"/>
          </w:tcPr>
          <w:p>
            <w:r>
              <w:t>0.4436</w:t>
            </w:r>
          </w:p>
        </w:tc>
        <w:tc>
          <w:tcPr>
            <w:tcW w:type="dxa" w:w="2160"/>
          </w:tcPr>
          <w:p>
            <w:r>
              <w:t>0.0068</w:t>
            </w:r>
          </w:p>
        </w:tc>
      </w:tr>
      <w:tr>
        <w:tc>
          <w:tcPr>
            <w:tcW w:type="dxa" w:w="2160"/>
          </w:tcPr>
          <w:p>
            <w:r>
              <w:t>Remoteness</w:t>
            </w:r>
          </w:p>
        </w:tc>
        <w:tc>
          <w:tcPr>
            <w:tcW w:type="dxa" w:w="2160"/>
          </w:tcPr>
          <w:p>
            <w:r>
              <w:t>3.1602</w:t>
            </w:r>
          </w:p>
        </w:tc>
        <w:tc>
          <w:tcPr>
            <w:tcW w:type="dxa" w:w="2160"/>
          </w:tcPr>
          <w:p>
            <w:r>
              <w:t>0.5314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Agegroup_61-70</w:t>
            </w:r>
          </w:p>
        </w:tc>
        <w:tc>
          <w:tcPr>
            <w:tcW w:type="dxa" w:w="2160"/>
          </w:tcPr>
          <w:p>
            <w:r>
              <w:t>0.1754</w:t>
            </w:r>
          </w:p>
        </w:tc>
        <w:tc>
          <w:tcPr>
            <w:tcW w:type="dxa" w:w="2160"/>
          </w:tcPr>
          <w:p>
            <w:r>
              <w:t>0.6754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Agegroup_&gt;70</w:t>
            </w:r>
          </w:p>
        </w:tc>
        <w:tc>
          <w:tcPr>
            <w:tcW w:type="dxa" w:w="2160"/>
          </w:tcPr>
          <w:p>
            <w:r>
              <w:t>0.0711</w:t>
            </w:r>
          </w:p>
        </w:tc>
        <w:tc>
          <w:tcPr>
            <w:tcW w:type="dxa" w:w="2160"/>
          </w:tcPr>
          <w:p>
            <w:r>
              <w:t>0.7898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</w:tr>
      <w:tr>
        <w:tc>
          <w:tcPr>
            <w:tcW w:type="dxa" w:w="2160"/>
          </w:tcPr>
          <w:p>
            <w:r>
              <w:t>Agegroup_31-40</w:t>
            </w:r>
          </w:p>
        </w:tc>
        <w:tc>
          <w:tcPr>
            <w:tcW w:type="dxa" w:w="2160"/>
          </w:tcPr>
          <w:p>
            <w:r>
              <w:t>0.016</w:t>
            </w:r>
          </w:p>
        </w:tc>
        <w:tc>
          <w:tcPr>
            <w:tcW w:type="dxa" w:w="2160"/>
          </w:tcPr>
          <w:p>
            <w:r>
              <w:t>0.8993</w:t>
            </w:r>
          </w:p>
        </w:tc>
        <w:tc>
          <w:tcPr>
            <w:tcW w:type="dxa" w:w="2160"/>
          </w:tcPr>
          <w:p>
            <w:r>
              <w:t>0.0514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