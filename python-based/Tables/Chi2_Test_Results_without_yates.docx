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Chi-Square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Chi2 Score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Clove.benefit.score</w:t>
            </w:r>
          </w:p>
        </w:tc>
        <w:tc>
          <w:tcPr>
            <w:tcW w:type="dxa" w:w="2880"/>
          </w:tcPr>
          <w:p>
            <w:r>
              <w:t>392.0</w:t>
            </w:r>
          </w:p>
        </w:tc>
        <w:tc>
          <w:tcPr>
            <w:tcW w:type="dxa" w:w="2880"/>
          </w:tcPr>
          <w:p>
            <w:r>
              <w:t>3.0372298477503222e-87</w:t>
            </w:r>
          </w:p>
        </w:tc>
      </w:tr>
      <w:tr>
        <w:tc>
          <w:tcPr>
            <w:tcW w:type="dxa" w:w="2880"/>
          </w:tcPr>
          <w:p>
            <w:r>
              <w:t>Knows_insect</w:t>
            </w:r>
          </w:p>
        </w:tc>
        <w:tc>
          <w:tcPr>
            <w:tcW w:type="dxa" w:w="2880"/>
          </w:tcPr>
          <w:p>
            <w:r>
              <w:t>59.24641542144322</w:t>
            </w:r>
          </w:p>
        </w:tc>
        <w:tc>
          <w:tcPr>
            <w:tcW w:type="dxa" w:w="2880"/>
          </w:tcPr>
          <w:p>
            <w:r>
              <w:t>1.3911351620950469e-14</w:t>
            </w:r>
          </w:p>
        </w:tc>
      </w:tr>
      <w:tr>
        <w:tc>
          <w:tcPr>
            <w:tcW w:type="dxa" w:w="2880"/>
          </w:tcPr>
          <w:p>
            <w:r>
              <w:t>Male</w:t>
            </w:r>
          </w:p>
        </w:tc>
        <w:tc>
          <w:tcPr>
            <w:tcW w:type="dxa" w:w="2880"/>
          </w:tcPr>
          <w:p>
            <w:r>
              <w:t>45.698304072752684</w:t>
            </w:r>
          </w:p>
        </w:tc>
        <w:tc>
          <w:tcPr>
            <w:tcW w:type="dxa" w:w="2880"/>
          </w:tcPr>
          <w:p>
            <w:r>
              <w:t>1.3794215020555316e-11</w:t>
            </w:r>
          </w:p>
        </w:tc>
      </w:tr>
      <w:tr>
        <w:tc>
          <w:tcPr>
            <w:tcW w:type="dxa" w:w="2880"/>
          </w:tcPr>
          <w:p>
            <w:r>
              <w:t>Knows_activity</w:t>
            </w:r>
          </w:p>
        </w:tc>
        <w:tc>
          <w:tcPr>
            <w:tcW w:type="dxa" w:w="2880"/>
          </w:tcPr>
          <w:p>
            <w:r>
              <w:t>35.06419579821302</w:t>
            </w:r>
          </w:p>
        </w:tc>
        <w:tc>
          <w:tcPr>
            <w:tcW w:type="dxa" w:w="2880"/>
          </w:tcPr>
          <w:p>
            <w:r>
              <w:t>3.1901280998789692e-09</w:t>
            </w:r>
          </w:p>
        </w:tc>
      </w:tr>
      <w:tr>
        <w:tc>
          <w:tcPr>
            <w:tcW w:type="dxa" w:w="2880"/>
          </w:tcPr>
          <w:p>
            <w:r>
              <w:t>ID_other</w:t>
            </w:r>
          </w:p>
        </w:tc>
        <w:tc>
          <w:tcPr>
            <w:tcW w:type="dxa" w:w="2880"/>
          </w:tcPr>
          <w:p>
            <w:r>
              <w:t>33.1662430993126</w:t>
            </w:r>
          </w:p>
        </w:tc>
        <w:tc>
          <w:tcPr>
            <w:tcW w:type="dxa" w:w="2880"/>
          </w:tcPr>
          <w:p>
            <w:r>
              <w:t>8.460664901856456e-09</w:t>
            </w:r>
          </w:p>
        </w:tc>
      </w:tr>
      <w:tr>
        <w:tc>
          <w:tcPr>
            <w:tcW w:type="dxa" w:w="2880"/>
          </w:tcPr>
          <w:p>
            <w:r>
              <w:t>ID_photo</w:t>
            </w:r>
          </w:p>
        </w:tc>
        <w:tc>
          <w:tcPr>
            <w:tcW w:type="dxa" w:w="2880"/>
          </w:tcPr>
          <w:p>
            <w:r>
              <w:t>30.77320499047373</w:t>
            </w:r>
          </w:p>
        </w:tc>
        <w:tc>
          <w:tcPr>
            <w:tcW w:type="dxa" w:w="2880"/>
          </w:tcPr>
          <w:p>
            <w:r>
              <w:t>2.9001490956435925e-08</w:t>
            </w:r>
          </w:p>
        </w:tc>
      </w:tr>
      <w:tr>
        <w:tc>
          <w:tcPr>
            <w:tcW w:type="dxa" w:w="2880"/>
          </w:tcPr>
          <w:p>
            <w:r>
              <w:t>Knows_protected</w:t>
            </w:r>
          </w:p>
        </w:tc>
        <w:tc>
          <w:tcPr>
            <w:tcW w:type="dxa" w:w="2880"/>
          </w:tcPr>
          <w:p>
            <w:r>
              <w:t>26.935322842782373</w:t>
            </w:r>
          </w:p>
        </w:tc>
        <w:tc>
          <w:tcPr>
            <w:tcW w:type="dxa" w:w="2880"/>
          </w:tcPr>
          <w:p>
            <w:r>
              <w:t>2.1037865508197476e-07</w:t>
            </w:r>
          </w:p>
        </w:tc>
      </w:tr>
      <w:tr>
        <w:tc>
          <w:tcPr>
            <w:tcW w:type="dxa" w:w="2880"/>
          </w:tcPr>
          <w:p>
            <w:r>
              <w:t>Knows_lemur</w:t>
            </w:r>
          </w:p>
        </w:tc>
        <w:tc>
          <w:tcPr>
            <w:tcW w:type="dxa" w:w="2880"/>
          </w:tcPr>
          <w:p>
            <w:r>
              <w:t>15.743359971633621</w:t>
            </w:r>
          </w:p>
        </w:tc>
        <w:tc>
          <w:tcPr>
            <w:tcW w:type="dxa" w:w="2880"/>
          </w:tcPr>
          <w:p>
            <w:r>
              <w:t>7.254211662469418e-05</w:t>
            </w:r>
          </w:p>
        </w:tc>
      </w:tr>
      <w:tr>
        <w:tc>
          <w:tcPr>
            <w:tcW w:type="dxa" w:w="2880"/>
          </w:tcPr>
          <w:p>
            <w:r>
              <w:t>Region_1</w:t>
            </w:r>
          </w:p>
        </w:tc>
        <w:tc>
          <w:tcPr>
            <w:tcW w:type="dxa" w:w="2880"/>
          </w:tcPr>
          <w:p>
            <w:r>
              <w:t>15.152996086362455</w:t>
            </w:r>
          </w:p>
        </w:tc>
        <w:tc>
          <w:tcPr>
            <w:tcW w:type="dxa" w:w="2880"/>
          </w:tcPr>
          <w:p>
            <w:r>
              <w:t>9.914086697627485e-05</w:t>
            </w:r>
          </w:p>
        </w:tc>
      </w:tr>
      <w:tr>
        <w:tc>
          <w:tcPr>
            <w:tcW w:type="dxa" w:w="2880"/>
          </w:tcPr>
          <w:p>
            <w:r>
              <w:t>Encounter</w:t>
            </w:r>
          </w:p>
        </w:tc>
        <w:tc>
          <w:tcPr>
            <w:tcW w:type="dxa" w:w="2880"/>
          </w:tcPr>
          <w:p>
            <w:r>
              <w:t>14.847376992466142</w:t>
            </w:r>
          </w:p>
        </w:tc>
        <w:tc>
          <w:tcPr>
            <w:tcW w:type="dxa" w:w="2880"/>
          </w:tcPr>
          <w:p>
            <w:r>
              <w:t>0.0001165700694783565</w:t>
            </w:r>
          </w:p>
        </w:tc>
      </w:tr>
      <w:tr>
        <w:tc>
          <w:tcPr>
            <w:tcW w:type="dxa" w:w="2880"/>
          </w:tcPr>
          <w:p>
            <w:r>
              <w:t>Extracts.Medical.plants</w:t>
            </w:r>
          </w:p>
        </w:tc>
        <w:tc>
          <w:tcPr>
            <w:tcW w:type="dxa" w:w="2880"/>
          </w:tcPr>
          <w:p>
            <w:r>
              <w:t>13.31488239131154</w:t>
            </w:r>
          </w:p>
        </w:tc>
        <w:tc>
          <w:tcPr>
            <w:tcW w:type="dxa" w:w="2880"/>
          </w:tcPr>
          <w:p>
            <w:r>
              <w:t>0.0002633078415992703</w:t>
            </w:r>
          </w:p>
        </w:tc>
      </w:tr>
      <w:tr>
        <w:tc>
          <w:tcPr>
            <w:tcW w:type="dxa" w:w="2880"/>
          </w:tcPr>
          <w:p>
            <w:r>
              <w:t>Knows_size</w:t>
            </w:r>
          </w:p>
        </w:tc>
        <w:tc>
          <w:tcPr>
            <w:tcW w:type="dxa" w:w="2880"/>
          </w:tcPr>
          <w:p>
            <w:r>
              <w:t>12.939572253906082</w:t>
            </w:r>
          </w:p>
        </w:tc>
        <w:tc>
          <w:tcPr>
            <w:tcW w:type="dxa" w:w="2880"/>
          </w:tcPr>
          <w:p>
            <w:r>
              <w:t>0.0003217085119517315</w:t>
            </w:r>
          </w:p>
        </w:tc>
      </w:tr>
      <w:tr>
        <w:tc>
          <w:tcPr>
            <w:tcW w:type="dxa" w:w="2880"/>
          </w:tcPr>
          <w:p>
            <w:r>
              <w:t>Knows_abundance</w:t>
            </w:r>
          </w:p>
        </w:tc>
        <w:tc>
          <w:tcPr>
            <w:tcW w:type="dxa" w:w="2880"/>
          </w:tcPr>
          <w:p>
            <w:r>
              <w:t>11.404218115704078</w:t>
            </w:r>
          </w:p>
        </w:tc>
        <w:tc>
          <w:tcPr>
            <w:tcW w:type="dxa" w:w="2880"/>
          </w:tcPr>
          <w:p>
            <w:r>
              <w:t>0.0007327753492507849</w:t>
            </w:r>
          </w:p>
        </w:tc>
      </w:tr>
      <w:tr>
        <w:tc>
          <w:tcPr>
            <w:tcW w:type="dxa" w:w="2880"/>
          </w:tcPr>
          <w:p>
            <w:r>
              <w:t>ID_name</w:t>
            </w:r>
          </w:p>
        </w:tc>
        <w:tc>
          <w:tcPr>
            <w:tcW w:type="dxa" w:w="2880"/>
          </w:tcPr>
          <w:p>
            <w:r>
              <w:t>8.566420768047152</w:t>
            </w:r>
          </w:p>
        </w:tc>
        <w:tc>
          <w:tcPr>
            <w:tcW w:type="dxa" w:w="2880"/>
          </w:tcPr>
          <w:p>
            <w:r>
              <w:t>0.0034241965498939477</w:t>
            </w:r>
          </w:p>
        </w:tc>
      </w:tr>
      <w:tr>
        <w:tc>
          <w:tcPr>
            <w:tcW w:type="dxa" w:w="2880"/>
          </w:tcPr>
          <w:p>
            <w:r>
              <w:t>Agegroup_51-60</w:t>
            </w:r>
          </w:p>
        </w:tc>
        <w:tc>
          <w:tcPr>
            <w:tcW w:type="dxa" w:w="2880"/>
          </w:tcPr>
          <w:p>
            <w:r>
              <w:t>8.403357355381594</w:t>
            </w:r>
          </w:p>
        </w:tc>
        <w:tc>
          <w:tcPr>
            <w:tcW w:type="dxa" w:w="2880"/>
          </w:tcPr>
          <w:p>
            <w:r>
              <w:t>0.0037452866427872826</w:t>
            </w:r>
          </w:p>
        </w:tc>
      </w:tr>
      <w:tr>
        <w:tc>
          <w:tcPr>
            <w:tcW w:type="dxa" w:w="2880"/>
          </w:tcPr>
          <w:p>
            <w:r>
              <w:t>Knows_lifestyle</w:t>
            </w:r>
          </w:p>
        </w:tc>
        <w:tc>
          <w:tcPr>
            <w:tcW w:type="dxa" w:w="2880"/>
          </w:tcPr>
          <w:p>
            <w:r>
              <w:t>8.22693392110747</w:t>
            </w:r>
          </w:p>
        </w:tc>
        <w:tc>
          <w:tcPr>
            <w:tcW w:type="dxa" w:w="2880"/>
          </w:tcPr>
          <w:p>
            <w:r>
              <w:t>0.0041273199663688555</w:t>
            </w:r>
          </w:p>
        </w:tc>
      </w:tr>
      <w:tr>
        <w:tc>
          <w:tcPr>
            <w:tcW w:type="dxa" w:w="2880"/>
          </w:tcPr>
          <w:p>
            <w:r>
              <w:t>Farms.Cloves</w:t>
            </w:r>
          </w:p>
        </w:tc>
        <w:tc>
          <w:tcPr>
            <w:tcW w:type="dxa" w:w="2880"/>
          </w:tcPr>
          <w:p>
            <w:r>
              <w:t>7.716107251935601</w:t>
            </w:r>
          </w:p>
        </w:tc>
        <w:tc>
          <w:tcPr>
            <w:tcW w:type="dxa" w:w="2880"/>
          </w:tcPr>
          <w:p>
            <w:r>
              <w:t>0.005473028130209341</w:t>
            </w:r>
          </w:p>
        </w:tc>
      </w:tr>
      <w:tr>
        <w:tc>
          <w:tcPr>
            <w:tcW w:type="dxa" w:w="2880"/>
          </w:tcPr>
          <w:p>
            <w:r>
              <w:t>village.size</w:t>
            </w:r>
          </w:p>
        </w:tc>
        <w:tc>
          <w:tcPr>
            <w:tcW w:type="dxa" w:w="2880"/>
          </w:tcPr>
          <w:p>
            <w:r>
              <w:t>14.538808015743212</w:t>
            </w:r>
          </w:p>
        </w:tc>
        <w:tc>
          <w:tcPr>
            <w:tcW w:type="dxa" w:w="2880"/>
          </w:tcPr>
          <w:p>
            <w:r>
              <w:t>0.005759863121439085</w:t>
            </w:r>
          </w:p>
        </w:tc>
      </w:tr>
      <w:tr>
        <w:tc>
          <w:tcPr>
            <w:tcW w:type="dxa" w:w="2880"/>
          </w:tcPr>
          <w:p>
            <w:r>
              <w:t>Knows_signs</w:t>
            </w:r>
          </w:p>
        </w:tc>
        <w:tc>
          <w:tcPr>
            <w:tcW w:type="dxa" w:w="2880"/>
          </w:tcPr>
          <w:p>
            <w:r>
              <w:t>7.339471202643266</w:t>
            </w:r>
          </w:p>
        </w:tc>
        <w:tc>
          <w:tcPr>
            <w:tcW w:type="dxa" w:w="2880"/>
          </w:tcPr>
          <w:p>
            <w:r>
              <w:t>0.006745667999012065</w:t>
            </w:r>
          </w:p>
        </w:tc>
      </w:tr>
      <w:tr>
        <w:tc>
          <w:tcPr>
            <w:tcW w:type="dxa" w:w="2880"/>
          </w:tcPr>
          <w:p>
            <w:r>
              <w:t>School</w:t>
            </w:r>
          </w:p>
        </w:tc>
        <w:tc>
          <w:tcPr>
            <w:tcW w:type="dxa" w:w="2880"/>
          </w:tcPr>
          <w:p>
            <w:r>
              <w:t>6.71611111761068</w:t>
            </w:r>
          </w:p>
        </w:tc>
        <w:tc>
          <w:tcPr>
            <w:tcW w:type="dxa" w:w="2880"/>
          </w:tcPr>
          <w:p>
            <w:r>
              <w:t>0.009554574326305123</w:t>
            </w:r>
          </w:p>
        </w:tc>
      </w:tr>
      <w:tr>
        <w:tc>
          <w:tcPr>
            <w:tcW w:type="dxa" w:w="2880"/>
          </w:tcPr>
          <w:p>
            <w:r>
              <w:t>Region_2</w:t>
            </w:r>
          </w:p>
        </w:tc>
        <w:tc>
          <w:tcPr>
            <w:tcW w:type="dxa" w:w="2880"/>
          </w:tcPr>
          <w:p>
            <w:r>
              <w:t>6.689558222341496</w:t>
            </w:r>
          </w:p>
        </w:tc>
        <w:tc>
          <w:tcPr>
            <w:tcW w:type="dxa" w:w="2880"/>
          </w:tcPr>
          <w:p>
            <w:r>
              <w:t>0.009697923433959022</w:t>
            </w:r>
          </w:p>
        </w:tc>
      </w:tr>
      <w:tr>
        <w:tc>
          <w:tcPr>
            <w:tcW w:type="dxa" w:w="2880"/>
          </w:tcPr>
          <w:p>
            <w:r>
              <w:t>Ethnic.group</w:t>
            </w:r>
          </w:p>
        </w:tc>
        <w:tc>
          <w:tcPr>
            <w:tcW w:type="dxa" w:w="2880"/>
          </w:tcPr>
          <w:p>
            <w:r>
              <w:t>7.008880103952345</w:t>
            </w:r>
          </w:p>
        </w:tc>
        <w:tc>
          <w:tcPr>
            <w:tcW w:type="dxa" w:w="2880"/>
          </w:tcPr>
          <w:p>
            <w:r>
              <w:t>0.03006360268686848</w:t>
            </w:r>
          </w:p>
        </w:tc>
      </w:tr>
      <w:tr>
        <w:tc>
          <w:tcPr>
            <w:tcW w:type="dxa" w:w="2880"/>
          </w:tcPr>
          <w:p>
            <w:r>
              <w:t>edu.level_3</w:t>
            </w:r>
          </w:p>
        </w:tc>
        <w:tc>
          <w:tcPr>
            <w:tcW w:type="dxa" w:w="2880"/>
          </w:tcPr>
          <w:p>
            <w:r>
              <w:t>3.7882621515203443</w:t>
            </w:r>
          </w:p>
        </w:tc>
        <w:tc>
          <w:tcPr>
            <w:tcW w:type="dxa" w:w="2880"/>
          </w:tcPr>
          <w:p>
            <w:r>
              <w:t>0.051613209979800324</w:t>
            </w:r>
          </w:p>
        </w:tc>
      </w:tr>
      <w:tr>
        <w:tc>
          <w:tcPr>
            <w:tcW w:type="dxa" w:w="2880"/>
          </w:tcPr>
          <w:p>
            <w:r>
              <w:t>Farms.Paddy.Rice</w:t>
            </w:r>
          </w:p>
        </w:tc>
        <w:tc>
          <w:tcPr>
            <w:tcW w:type="dxa" w:w="2880"/>
          </w:tcPr>
          <w:p>
            <w:r>
              <w:t>3.770416902550983</w:t>
            </w:r>
          </w:p>
        </w:tc>
        <w:tc>
          <w:tcPr>
            <w:tcW w:type="dxa" w:w="2880"/>
          </w:tcPr>
          <w:p>
            <w:r>
              <w:t>0.05216662899488637</w:t>
            </w:r>
          </w:p>
        </w:tc>
      </w:tr>
      <w:tr>
        <w:tc>
          <w:tcPr>
            <w:tcW w:type="dxa" w:w="2880"/>
          </w:tcPr>
          <w:p>
            <w:r>
              <w:t>Region_3</w:t>
            </w:r>
          </w:p>
        </w:tc>
        <w:tc>
          <w:tcPr>
            <w:tcW w:type="dxa" w:w="2880"/>
          </w:tcPr>
          <w:p>
            <w:r>
              <w:t>3.4215638537991637</w:t>
            </w:r>
          </w:p>
        </w:tc>
        <w:tc>
          <w:tcPr>
            <w:tcW w:type="dxa" w:w="2880"/>
          </w:tcPr>
          <w:p>
            <w:r>
              <w:t>0.06435002724797464</w:t>
            </w:r>
          </w:p>
        </w:tc>
      </w:tr>
      <w:tr>
        <w:tc>
          <w:tcPr>
            <w:tcW w:type="dxa" w:w="2880"/>
          </w:tcPr>
          <w:p>
            <w:r>
              <w:t>Migration.Experience</w:t>
            </w:r>
          </w:p>
        </w:tc>
        <w:tc>
          <w:tcPr>
            <w:tcW w:type="dxa" w:w="2880"/>
          </w:tcPr>
          <w:p>
            <w:r>
              <w:t>3.329042159312035</w:t>
            </w:r>
          </w:p>
        </w:tc>
        <w:tc>
          <w:tcPr>
            <w:tcW w:type="dxa" w:w="2880"/>
          </w:tcPr>
          <w:p>
            <w:r>
              <w:t>0.06806650378884374</w:t>
            </w:r>
          </w:p>
        </w:tc>
      </w:tr>
      <w:tr>
        <w:tc>
          <w:tcPr>
            <w:tcW w:type="dxa" w:w="2880"/>
          </w:tcPr>
          <w:p>
            <w:r>
              <w:t>Farms.Tavy.Rice</w:t>
            </w:r>
          </w:p>
        </w:tc>
        <w:tc>
          <w:tcPr>
            <w:tcW w:type="dxa" w:w="2880"/>
          </w:tcPr>
          <w:p>
            <w:r>
              <w:t>1.5717110134804613</w:t>
            </w:r>
          </w:p>
        </w:tc>
        <w:tc>
          <w:tcPr>
            <w:tcW w:type="dxa" w:w="2880"/>
          </w:tcPr>
          <w:p>
            <w:r>
              <w:t>0.2099587069833892</w:t>
            </w:r>
          </w:p>
        </w:tc>
      </w:tr>
      <w:tr>
        <w:tc>
          <w:tcPr>
            <w:tcW w:type="dxa" w:w="2880"/>
          </w:tcPr>
          <w:p>
            <w:r>
              <w:t>edu.level_4</w:t>
            </w:r>
          </w:p>
        </w:tc>
        <w:tc>
          <w:tcPr>
            <w:tcW w:type="dxa" w:w="2880"/>
          </w:tcPr>
          <w:p>
            <w:r>
              <w:t>1.5210657700213006</w:t>
            </w:r>
          </w:p>
        </w:tc>
        <w:tc>
          <w:tcPr>
            <w:tcW w:type="dxa" w:w="2880"/>
          </w:tcPr>
          <w:p>
            <w:r>
              <w:t>0.21745828169620207</w:t>
            </w:r>
          </w:p>
        </w:tc>
      </w:tr>
      <w:tr>
        <w:tc>
          <w:tcPr>
            <w:tcW w:type="dxa" w:w="2880"/>
          </w:tcPr>
          <w:p>
            <w:r>
              <w:t>edu.level_2</w:t>
            </w:r>
          </w:p>
        </w:tc>
        <w:tc>
          <w:tcPr>
            <w:tcW w:type="dxa" w:w="2880"/>
          </w:tcPr>
          <w:p>
            <w:r>
              <w:t>1.1903608979986007</w:t>
            </w:r>
          </w:p>
        </w:tc>
        <w:tc>
          <w:tcPr>
            <w:tcW w:type="dxa" w:w="2880"/>
          </w:tcPr>
          <w:p>
            <w:r>
              <w:t>0.27525677097731965</w:t>
            </w:r>
          </w:p>
        </w:tc>
      </w:tr>
      <w:tr>
        <w:tc>
          <w:tcPr>
            <w:tcW w:type="dxa" w:w="2880"/>
          </w:tcPr>
          <w:p>
            <w:r>
              <w:t>Agegroup_41-50</w:t>
            </w:r>
          </w:p>
        </w:tc>
        <w:tc>
          <w:tcPr>
            <w:tcW w:type="dxa" w:w="2880"/>
          </w:tcPr>
          <w:p>
            <w:r>
              <w:t>1.040544578002093</w:t>
            </w:r>
          </w:p>
        </w:tc>
        <w:tc>
          <w:tcPr>
            <w:tcW w:type="dxa" w:w="2880"/>
          </w:tcPr>
          <w:p>
            <w:r>
              <w:t>0.307694851300581</w:t>
            </w:r>
          </w:p>
        </w:tc>
      </w:tr>
      <w:tr>
        <w:tc>
          <w:tcPr>
            <w:tcW w:type="dxa" w:w="2880"/>
          </w:tcPr>
          <w:p>
            <w:r>
              <w:t>Agegroup_21-30</w:t>
            </w:r>
          </w:p>
        </w:tc>
        <w:tc>
          <w:tcPr>
            <w:tcW w:type="dxa" w:w="2880"/>
          </w:tcPr>
          <w:p>
            <w:r>
              <w:t>0.5870083774311575</w:t>
            </w:r>
          </w:p>
        </w:tc>
        <w:tc>
          <w:tcPr>
            <w:tcW w:type="dxa" w:w="2880"/>
          </w:tcPr>
          <w:p>
            <w:r>
              <w:t>0.4435782978531303</w:t>
            </w:r>
          </w:p>
        </w:tc>
      </w:tr>
      <w:tr>
        <w:tc>
          <w:tcPr>
            <w:tcW w:type="dxa" w:w="2880"/>
          </w:tcPr>
          <w:p>
            <w:r>
              <w:t>Remoteness</w:t>
            </w:r>
          </w:p>
        </w:tc>
        <w:tc>
          <w:tcPr>
            <w:tcW w:type="dxa" w:w="2880"/>
          </w:tcPr>
          <w:p>
            <w:r>
              <w:t>3.1601650936194687</w:t>
            </w:r>
          </w:p>
        </w:tc>
        <w:tc>
          <w:tcPr>
            <w:tcW w:type="dxa" w:w="2880"/>
          </w:tcPr>
          <w:p>
            <w:r>
              <w:t>0.5313888896877836</w:t>
            </w:r>
          </w:p>
        </w:tc>
      </w:tr>
      <w:tr>
        <w:tc>
          <w:tcPr>
            <w:tcW w:type="dxa" w:w="2880"/>
          </w:tcPr>
          <w:p>
            <w:r>
              <w:t>Agegroup_61-70</w:t>
            </w:r>
          </w:p>
        </w:tc>
        <w:tc>
          <w:tcPr>
            <w:tcW w:type="dxa" w:w="2880"/>
          </w:tcPr>
          <w:p>
            <w:r>
              <w:t>0.17539167364411495</w:t>
            </w:r>
          </w:p>
        </w:tc>
        <w:tc>
          <w:tcPr>
            <w:tcW w:type="dxa" w:w="2880"/>
          </w:tcPr>
          <w:p>
            <w:r>
              <w:t>0.6753638461820461</w:t>
            </w:r>
          </w:p>
        </w:tc>
      </w:tr>
      <w:tr>
        <w:tc>
          <w:tcPr>
            <w:tcW w:type="dxa" w:w="2880"/>
          </w:tcPr>
          <w:p>
            <w:r>
              <w:t>Agegroup_&gt;70</w:t>
            </w:r>
          </w:p>
        </w:tc>
        <w:tc>
          <w:tcPr>
            <w:tcW w:type="dxa" w:w="2880"/>
          </w:tcPr>
          <w:p>
            <w:r>
              <w:t>0.0710824707863021</w:t>
            </w:r>
          </w:p>
        </w:tc>
        <w:tc>
          <w:tcPr>
            <w:tcW w:type="dxa" w:w="2880"/>
          </w:tcPr>
          <w:p>
            <w:r>
              <w:t>0.7897671755957801</w:t>
            </w:r>
          </w:p>
        </w:tc>
      </w:tr>
      <w:tr>
        <w:tc>
          <w:tcPr>
            <w:tcW w:type="dxa" w:w="2880"/>
          </w:tcPr>
          <w:p>
            <w:r>
              <w:t>Agegroup_31-40</w:t>
            </w:r>
          </w:p>
        </w:tc>
        <w:tc>
          <w:tcPr>
            <w:tcW w:type="dxa" w:w="2880"/>
          </w:tcPr>
          <w:p>
            <w:r>
              <w:t>0.016018825214113977</w:t>
            </w:r>
          </w:p>
        </w:tc>
        <w:tc>
          <w:tcPr>
            <w:tcW w:type="dxa" w:w="2880"/>
          </w:tcPr>
          <w:p>
            <w:r>
              <w:t>0.8992843061061268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