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Cramér's V Effect Sizes for Clove.Benefit.Score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Items</w:t>
            </w:r>
          </w:p>
        </w:tc>
        <w:tc>
          <w:tcPr>
            <w:tcW w:type="dxa" w:w="4320"/>
          </w:tcPr>
          <w:p>
            <w:r>
              <w:t>Effect Size</w:t>
            </w:r>
          </w:p>
        </w:tc>
      </w:tr>
      <w:tr>
        <w:tc>
          <w:tcPr>
            <w:tcW w:type="dxa" w:w="4320"/>
          </w:tcPr>
          <w:p>
            <w:r>
              <w:t>ID_name</w:t>
            </w:r>
          </w:p>
        </w:tc>
        <w:tc>
          <w:tcPr>
            <w:tcW w:type="dxa" w:w="4320"/>
          </w:tcPr>
          <w:p>
            <w:r>
              <w:t>0.1328</w:t>
            </w:r>
          </w:p>
        </w:tc>
      </w:tr>
      <w:tr>
        <w:tc>
          <w:tcPr>
            <w:tcW w:type="dxa" w:w="4320"/>
          </w:tcPr>
          <w:p>
            <w:r>
              <w:t>ID_photo</w:t>
            </w:r>
          </w:p>
        </w:tc>
        <w:tc>
          <w:tcPr>
            <w:tcW w:type="dxa" w:w="4320"/>
          </w:tcPr>
          <w:p>
            <w:r>
              <w:t>0.2689</w:t>
            </w:r>
          </w:p>
        </w:tc>
      </w:tr>
      <w:tr>
        <w:tc>
          <w:tcPr>
            <w:tcW w:type="dxa" w:w="4320"/>
          </w:tcPr>
          <w:p>
            <w:r>
              <w:t>ID_other</w:t>
            </w:r>
          </w:p>
        </w:tc>
        <w:tc>
          <w:tcPr>
            <w:tcW w:type="dxa" w:w="4320"/>
          </w:tcPr>
          <w:p>
            <w:r>
              <w:t>0.2806</w:t>
            </w:r>
          </w:p>
        </w:tc>
      </w:tr>
      <w:tr>
        <w:tc>
          <w:tcPr>
            <w:tcW w:type="dxa" w:w="4320"/>
          </w:tcPr>
          <w:p>
            <w:r>
              <w:t>Knows_insect</w:t>
            </w:r>
          </w:p>
        </w:tc>
        <w:tc>
          <w:tcPr>
            <w:tcW w:type="dxa" w:w="4320"/>
          </w:tcPr>
          <w:p>
            <w:r>
              <w:t>0.3801</w:t>
            </w:r>
          </w:p>
        </w:tc>
      </w:tr>
      <w:tr>
        <w:tc>
          <w:tcPr>
            <w:tcW w:type="dxa" w:w="4320"/>
          </w:tcPr>
          <w:p>
            <w:r>
              <w:t>Knows_signs</w:t>
            </w:r>
          </w:p>
        </w:tc>
        <w:tc>
          <w:tcPr>
            <w:tcW w:type="dxa" w:w="4320"/>
          </w:tcPr>
          <w:p>
            <w:r>
              <w:t>0.1204</w:t>
            </w:r>
          </w:p>
        </w:tc>
      </w:tr>
      <w:tr>
        <w:tc>
          <w:tcPr>
            <w:tcW w:type="dxa" w:w="4320"/>
          </w:tcPr>
          <w:p>
            <w:r>
              <w:t>Knows_abundance</w:t>
            </w:r>
          </w:p>
        </w:tc>
        <w:tc>
          <w:tcPr>
            <w:tcW w:type="dxa" w:w="4320"/>
          </w:tcPr>
          <w:p>
            <w:r>
              <w:t>0.1575</w:t>
            </w:r>
          </w:p>
        </w:tc>
      </w:tr>
      <w:tr>
        <w:tc>
          <w:tcPr>
            <w:tcW w:type="dxa" w:w="4320"/>
          </w:tcPr>
          <w:p>
            <w:r>
              <w:t>Knows_activity</w:t>
            </w:r>
          </w:p>
        </w:tc>
        <w:tc>
          <w:tcPr>
            <w:tcW w:type="dxa" w:w="4320"/>
          </w:tcPr>
          <w:p>
            <w:r>
              <w:t>0.2895</w:t>
            </w:r>
          </w:p>
        </w:tc>
      </w:tr>
      <w:tr>
        <w:tc>
          <w:tcPr>
            <w:tcW w:type="dxa" w:w="4320"/>
          </w:tcPr>
          <w:p>
            <w:r>
              <w:t>Knows_size</w:t>
            </w:r>
          </w:p>
        </w:tc>
        <w:tc>
          <w:tcPr>
            <w:tcW w:type="dxa" w:w="4320"/>
          </w:tcPr>
          <w:p>
            <w:r>
              <w:t>0.1685</w:t>
            </w:r>
          </w:p>
        </w:tc>
      </w:tr>
      <w:tr>
        <w:tc>
          <w:tcPr>
            <w:tcW w:type="dxa" w:w="4320"/>
          </w:tcPr>
          <w:p>
            <w:r>
              <w:t>Knows_lifestyle</w:t>
            </w:r>
          </w:p>
        </w:tc>
        <w:tc>
          <w:tcPr>
            <w:tcW w:type="dxa" w:w="4320"/>
          </w:tcPr>
          <w:p>
            <w:r>
              <w:t>0.1302</w:t>
            </w:r>
          </w:p>
        </w:tc>
      </w:tr>
      <w:tr>
        <w:tc>
          <w:tcPr>
            <w:tcW w:type="dxa" w:w="4320"/>
          </w:tcPr>
          <w:p>
            <w:r>
              <w:t>Knows_lemur</w:t>
            </w:r>
          </w:p>
        </w:tc>
        <w:tc>
          <w:tcPr>
            <w:tcW w:type="dxa" w:w="4320"/>
          </w:tcPr>
          <w:p>
            <w:r>
              <w:t>0.1886</w:t>
            </w:r>
          </w:p>
        </w:tc>
      </w:tr>
      <w:tr>
        <w:tc>
          <w:tcPr>
            <w:tcW w:type="dxa" w:w="4320"/>
          </w:tcPr>
          <w:p>
            <w:r>
              <w:t>Knows_protected</w:t>
            </w:r>
          </w:p>
        </w:tc>
        <w:tc>
          <w:tcPr>
            <w:tcW w:type="dxa" w:w="4320"/>
          </w:tcPr>
          <w:p>
            <w:r>
              <w:t>0.2513</w:t>
            </w:r>
          </w:p>
        </w:tc>
      </w:tr>
      <w:tr>
        <w:tc>
          <w:tcPr>
            <w:tcW w:type="dxa" w:w="4320"/>
          </w:tcPr>
          <w:p>
            <w:r>
              <w:t>Encounter</w:t>
            </w:r>
          </w:p>
        </w:tc>
        <w:tc>
          <w:tcPr>
            <w:tcW w:type="dxa" w:w="4320"/>
          </w:tcPr>
          <w:p>
            <w:r>
              <w:t>0.1812</w:t>
            </w:r>
          </w:p>
        </w:tc>
      </w:tr>
      <w:tr>
        <w:tc>
          <w:tcPr>
            <w:tcW w:type="dxa" w:w="4320"/>
          </w:tcPr>
          <w:p>
            <w:r>
              <w:t>Remoteness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village.size</w:t>
            </w:r>
          </w:p>
        </w:tc>
        <w:tc>
          <w:tcPr>
            <w:tcW w:type="dxa" w:w="4320"/>
          </w:tcPr>
          <w:p>
            <w:r>
              <w:t>0.1640</w:t>
            </w:r>
          </w:p>
        </w:tc>
      </w:tr>
      <w:tr>
        <w:tc>
          <w:tcPr>
            <w:tcW w:type="dxa" w:w="4320"/>
          </w:tcPr>
          <w:p>
            <w:r>
              <w:t>School</w:t>
            </w:r>
          </w:p>
        </w:tc>
        <w:tc>
          <w:tcPr>
            <w:tcW w:type="dxa" w:w="4320"/>
          </w:tcPr>
          <w:p>
            <w:r>
              <w:t>0.1149</w:t>
            </w:r>
          </w:p>
        </w:tc>
      </w:tr>
      <w:tr>
        <w:tc>
          <w:tcPr>
            <w:tcW w:type="dxa" w:w="4320"/>
          </w:tcPr>
          <w:p>
            <w:r>
              <w:t>Ethnic.group</w:t>
            </w:r>
          </w:p>
        </w:tc>
        <w:tc>
          <w:tcPr>
            <w:tcW w:type="dxa" w:w="4320"/>
          </w:tcPr>
          <w:p>
            <w:r>
              <w:t>0.1130</w:t>
            </w:r>
          </w:p>
        </w:tc>
      </w:tr>
      <w:tr>
        <w:tc>
          <w:tcPr>
            <w:tcW w:type="dxa" w:w="4320"/>
          </w:tcPr>
          <w:p>
            <w:r>
              <w:t>Migration.Experience</w:t>
            </w:r>
          </w:p>
        </w:tc>
        <w:tc>
          <w:tcPr>
            <w:tcW w:type="dxa" w:w="4320"/>
          </w:tcPr>
          <w:p>
            <w:r>
              <w:t>0.0697</w:t>
            </w:r>
          </w:p>
        </w:tc>
      </w:tr>
      <w:tr>
        <w:tc>
          <w:tcPr>
            <w:tcW w:type="dxa" w:w="4320"/>
          </w:tcPr>
          <w:p>
            <w:r>
              <w:t>Farms.Cloves</w:t>
            </w:r>
          </w:p>
        </w:tc>
        <w:tc>
          <w:tcPr>
            <w:tcW w:type="dxa" w:w="4320"/>
          </w:tcPr>
          <w:p>
            <w:r>
              <w:t>0.1200</w:t>
            </w:r>
          </w:p>
        </w:tc>
      </w:tr>
      <w:tr>
        <w:tc>
          <w:tcPr>
            <w:tcW w:type="dxa" w:w="4320"/>
          </w:tcPr>
          <w:p>
            <w:r>
              <w:t>Farms.Paddy.Rice</w:t>
            </w:r>
          </w:p>
        </w:tc>
        <w:tc>
          <w:tcPr>
            <w:tcW w:type="dxa" w:w="4320"/>
          </w:tcPr>
          <w:p>
            <w:r>
              <w:t>0.0780</w:t>
            </w:r>
          </w:p>
        </w:tc>
      </w:tr>
      <w:tr>
        <w:tc>
          <w:tcPr>
            <w:tcW w:type="dxa" w:w="4320"/>
          </w:tcPr>
          <w:p>
            <w:r>
              <w:t>Farms.Tavy.Rice</w:t>
            </w:r>
          </w:p>
        </w:tc>
        <w:tc>
          <w:tcPr>
            <w:tcW w:type="dxa" w:w="4320"/>
          </w:tcPr>
          <w:p>
            <w:r>
              <w:t>0.0283</w:t>
            </w:r>
          </w:p>
        </w:tc>
      </w:tr>
      <w:tr>
        <w:tc>
          <w:tcPr>
            <w:tcW w:type="dxa" w:w="4320"/>
          </w:tcPr>
          <w:p>
            <w:r>
              <w:t>Extracts.Medical.plants</w:t>
            </w:r>
          </w:p>
        </w:tc>
        <w:tc>
          <w:tcPr>
            <w:tcW w:type="dxa" w:w="4320"/>
          </w:tcPr>
          <w:p>
            <w:r>
              <w:t>0.1719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0.3322</w:t>
            </w:r>
          </w:p>
        </w:tc>
      </w:tr>
      <w:tr>
        <w:tc>
          <w:tcPr>
            <w:tcW w:type="dxa" w:w="4320"/>
          </w:tcPr>
          <w:p>
            <w:r>
              <w:t>Region_1</w:t>
            </w:r>
          </w:p>
        </w:tc>
        <w:tc>
          <w:tcPr>
            <w:tcW w:type="dxa" w:w="4320"/>
          </w:tcPr>
          <w:p>
            <w:r>
              <w:t>0.1845</w:t>
            </w:r>
          </w:p>
        </w:tc>
      </w:tr>
      <w:tr>
        <w:tc>
          <w:tcPr>
            <w:tcW w:type="dxa" w:w="4320"/>
          </w:tcPr>
          <w:p>
            <w:r>
              <w:t>Region_2</w:t>
            </w:r>
          </w:p>
        </w:tc>
        <w:tc>
          <w:tcPr>
            <w:tcW w:type="dxa" w:w="4320"/>
          </w:tcPr>
          <w:p>
            <w:r>
              <w:t>0.1144</w:t>
            </w:r>
          </w:p>
        </w:tc>
      </w:tr>
      <w:tr>
        <w:tc>
          <w:tcPr>
            <w:tcW w:type="dxa" w:w="4320"/>
          </w:tcPr>
          <w:p>
            <w:r>
              <w:t>Region_3</w:t>
            </w:r>
          </w:p>
        </w:tc>
        <w:tc>
          <w:tcPr>
            <w:tcW w:type="dxa" w:w="4320"/>
          </w:tcPr>
          <w:p>
            <w:r>
              <w:t>0.0719</w:t>
            </w:r>
          </w:p>
        </w:tc>
      </w:tr>
      <w:tr>
        <w:tc>
          <w:tcPr>
            <w:tcW w:type="dxa" w:w="4320"/>
          </w:tcPr>
          <w:p>
            <w:r>
              <w:t>Agegroup_21-30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Agegroup_31-40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Agegroup_41-50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Agegroup_51-60</w:t>
            </w:r>
          </w:p>
        </w:tc>
        <w:tc>
          <w:tcPr>
            <w:tcW w:type="dxa" w:w="4320"/>
          </w:tcPr>
          <w:p>
            <w:r>
              <w:t>0.1290</w:t>
            </w:r>
          </w:p>
        </w:tc>
      </w:tr>
      <w:tr>
        <w:tc>
          <w:tcPr>
            <w:tcW w:type="dxa" w:w="4320"/>
          </w:tcPr>
          <w:p>
            <w:r>
              <w:t>Agegroup_61-70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Agegroup_&gt;70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edu.level_2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t>edu.level_3</w:t>
            </w:r>
          </w:p>
        </w:tc>
        <w:tc>
          <w:tcPr>
            <w:tcW w:type="dxa" w:w="4320"/>
          </w:tcPr>
          <w:p>
            <w:r>
              <w:t>0.0768</w:t>
            </w:r>
          </w:p>
        </w:tc>
      </w:tr>
      <w:tr>
        <w:tc>
          <w:tcPr>
            <w:tcW w:type="dxa" w:w="4320"/>
          </w:tcPr>
          <w:p>
            <w:r>
              <w:t>edu.level_4</w:t>
            </w:r>
          </w:p>
        </w:tc>
        <w:tc>
          <w:tcPr>
            <w:tcW w:type="dxa" w:w="4320"/>
          </w:tcPr>
          <w:p>
            <w:r>
              <w:t>0.0093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