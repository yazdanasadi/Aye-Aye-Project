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Permutation Feature Importance (PFI)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Importance</w:t>
            </w:r>
          </w:p>
        </w:tc>
      </w:tr>
      <w:tr>
        <w:tc>
          <w:tcPr>
            <w:tcW w:type="dxa" w:w="4320"/>
          </w:tcPr>
          <w:p>
            <w:r>
              <w:t>Knows_insect</w:t>
            </w:r>
          </w:p>
        </w:tc>
        <w:tc>
          <w:tcPr>
            <w:tcW w:type="dxa" w:w="4320"/>
          </w:tcPr>
          <w:p>
            <w:r>
              <w:t>0.06412429378531077</w:t>
            </w:r>
          </w:p>
        </w:tc>
      </w:tr>
      <w:tr>
        <w:tc>
          <w:tcPr>
            <w:tcW w:type="dxa" w:w="4320"/>
          </w:tcPr>
          <w:p>
            <w:r>
              <w:t>Male</w:t>
            </w:r>
          </w:p>
        </w:tc>
        <w:tc>
          <w:tcPr>
            <w:tcW w:type="dxa" w:w="4320"/>
          </w:tcPr>
          <w:p>
            <w:r>
              <w:t>0.05451977401129949</w:t>
            </w:r>
          </w:p>
        </w:tc>
      </w:tr>
      <w:tr>
        <w:tc>
          <w:tcPr>
            <w:tcW w:type="dxa" w:w="4320"/>
          </w:tcPr>
          <w:p>
            <w:r>
              <w:t>Knows_activity</w:t>
            </w:r>
          </w:p>
        </w:tc>
        <w:tc>
          <w:tcPr>
            <w:tcW w:type="dxa" w:w="4320"/>
          </w:tcPr>
          <w:p>
            <w:r>
              <w:t>0.04265536723163846</w:t>
            </w:r>
          </w:p>
        </w:tc>
      </w:tr>
      <w:tr>
        <w:tc>
          <w:tcPr>
            <w:tcW w:type="dxa" w:w="4320"/>
          </w:tcPr>
          <w:p>
            <w:r>
              <w:t>Region_2</w:t>
            </w:r>
          </w:p>
        </w:tc>
        <w:tc>
          <w:tcPr>
            <w:tcW w:type="dxa" w:w="4320"/>
          </w:tcPr>
          <w:p>
            <w:r>
              <w:t>0.03672316384180793</w:t>
            </w:r>
          </w:p>
        </w:tc>
      </w:tr>
      <w:tr>
        <w:tc>
          <w:tcPr>
            <w:tcW w:type="dxa" w:w="4320"/>
          </w:tcPr>
          <w:p>
            <w:r>
              <w:t>Knows_protected</w:t>
            </w:r>
          </w:p>
        </w:tc>
        <w:tc>
          <w:tcPr>
            <w:tcW w:type="dxa" w:w="4320"/>
          </w:tcPr>
          <w:p>
            <w:r>
              <w:t>0.03333333333333337</w:t>
            </w:r>
          </w:p>
        </w:tc>
      </w:tr>
      <w:tr>
        <w:tc>
          <w:tcPr>
            <w:tcW w:type="dxa" w:w="4320"/>
          </w:tcPr>
          <w:p>
            <w:r>
              <w:t>ID_photo</w:t>
            </w:r>
          </w:p>
        </w:tc>
        <w:tc>
          <w:tcPr>
            <w:tcW w:type="dxa" w:w="4320"/>
          </w:tcPr>
          <w:p>
            <w:r>
              <w:t>0.02429378531073449</w:t>
            </w:r>
          </w:p>
        </w:tc>
      </w:tr>
      <w:tr>
        <w:tc>
          <w:tcPr>
            <w:tcW w:type="dxa" w:w="4320"/>
          </w:tcPr>
          <w:p>
            <w:r>
              <w:t>ID_other</w:t>
            </w:r>
          </w:p>
        </w:tc>
        <w:tc>
          <w:tcPr>
            <w:tcW w:type="dxa" w:w="4320"/>
          </w:tcPr>
          <w:p>
            <w:r>
              <w:t>0.020903954802259924</w:t>
            </w:r>
          </w:p>
        </w:tc>
      </w:tr>
      <w:tr>
        <w:tc>
          <w:tcPr>
            <w:tcW w:type="dxa" w:w="4320"/>
          </w:tcPr>
          <w:p>
            <w:r>
              <w:t>Extracts.Medical.plants</w:t>
            </w:r>
          </w:p>
        </w:tc>
        <w:tc>
          <w:tcPr>
            <w:tcW w:type="dxa" w:w="4320"/>
          </w:tcPr>
          <w:p>
            <w:r>
              <w:t>0.018644067796610198</w:t>
            </w:r>
          </w:p>
        </w:tc>
      </w:tr>
      <w:tr>
        <w:tc>
          <w:tcPr>
            <w:tcW w:type="dxa" w:w="4320"/>
          </w:tcPr>
          <w:p>
            <w:r>
              <w:t>Knows_lemur</w:t>
            </w:r>
          </w:p>
        </w:tc>
        <w:tc>
          <w:tcPr>
            <w:tcW w:type="dxa" w:w="4320"/>
          </w:tcPr>
          <w:p>
            <w:r>
              <w:t>0.018361581920903983</w:t>
            </w:r>
          </w:p>
        </w:tc>
      </w:tr>
      <w:tr>
        <w:tc>
          <w:tcPr>
            <w:tcW w:type="dxa" w:w="4320"/>
          </w:tcPr>
          <w:p>
            <w:r>
              <w:t>Knows_abundance</w:t>
            </w:r>
          </w:p>
        </w:tc>
        <w:tc>
          <w:tcPr>
            <w:tcW w:type="dxa" w:w="4320"/>
          </w:tcPr>
          <w:p>
            <w:r>
              <w:t>0.017796610169491557</w:t>
            </w:r>
          </w:p>
        </w:tc>
      </w:tr>
      <w:tr>
        <w:tc>
          <w:tcPr>
            <w:tcW w:type="dxa" w:w="4320"/>
          </w:tcPr>
          <w:p>
            <w:r>
              <w:t>Knows_signs</w:t>
            </w:r>
          </w:p>
        </w:tc>
        <w:tc>
          <w:tcPr>
            <w:tcW w:type="dxa" w:w="4320"/>
          </w:tcPr>
          <w:p>
            <w:r>
              <w:t>0.01723163841807913</w:t>
            </w:r>
          </w:p>
        </w:tc>
      </w:tr>
      <w:tr>
        <w:tc>
          <w:tcPr>
            <w:tcW w:type="dxa" w:w="4320"/>
          </w:tcPr>
          <w:p>
            <w:r>
              <w:t>Agegroup_51-60</w:t>
            </w:r>
          </w:p>
        </w:tc>
        <w:tc>
          <w:tcPr>
            <w:tcW w:type="dxa" w:w="4320"/>
          </w:tcPr>
          <w:p>
            <w:r>
              <w:t>0.0166666666666667</w:t>
            </w:r>
          </w:p>
        </w:tc>
      </w:tr>
      <w:tr>
        <w:tc>
          <w:tcPr>
            <w:tcW w:type="dxa" w:w="4320"/>
          </w:tcPr>
          <w:p>
            <w:r>
              <w:t>Knows_size</w:t>
            </w:r>
          </w:p>
        </w:tc>
        <w:tc>
          <w:tcPr>
            <w:tcW w:type="dxa" w:w="4320"/>
          </w:tcPr>
          <w:p>
            <w:r>
              <w:t>0.015536723163841826</w:t>
            </w:r>
          </w:p>
        </w:tc>
      </w:tr>
      <w:tr>
        <w:tc>
          <w:tcPr>
            <w:tcW w:type="dxa" w:w="4320"/>
          </w:tcPr>
          <w:p>
            <w:r>
              <w:t>Knows_lifestyle</w:t>
            </w:r>
          </w:p>
        </w:tc>
        <w:tc>
          <w:tcPr>
            <w:tcW w:type="dxa" w:w="4320"/>
          </w:tcPr>
          <w:p>
            <w:r>
              <w:t>0.005932203389830511</w:t>
            </w:r>
          </w:p>
        </w:tc>
      </w:tr>
      <w:tr>
        <w:tc>
          <w:tcPr>
            <w:tcW w:type="dxa" w:w="4320"/>
          </w:tcPr>
          <w:p>
            <w:r>
              <w:t>Encounter</w:t>
            </w:r>
          </w:p>
        </w:tc>
        <w:tc>
          <w:tcPr>
            <w:tcW w:type="dxa" w:w="4320"/>
          </w:tcPr>
          <w:p>
            <w:r>
              <w:t>0.0053672316384180685</w:t>
            </w:r>
          </w:p>
        </w:tc>
      </w:tr>
      <w:tr>
        <w:tc>
          <w:tcPr>
            <w:tcW w:type="dxa" w:w="4320"/>
          </w:tcPr>
          <w:p>
            <w:r>
              <w:t>School</w:t>
            </w:r>
          </w:p>
        </w:tc>
        <w:tc>
          <w:tcPr>
            <w:tcW w:type="dxa" w:w="4320"/>
          </w:tcPr>
          <w:p>
            <w:r>
              <w:t>0.0050847457627118805</w:t>
            </w:r>
          </w:p>
        </w:tc>
      </w:tr>
      <w:tr>
        <w:tc>
          <w:tcPr>
            <w:tcW w:type="dxa" w:w="4320"/>
          </w:tcPr>
          <w:p>
            <w:r>
              <w:t>Region_1</w:t>
            </w:r>
          </w:p>
        </w:tc>
        <w:tc>
          <w:tcPr>
            <w:tcW w:type="dxa" w:w="4320"/>
          </w:tcPr>
          <w:p>
            <w:r>
              <w:t>0.00028248587570623617</w:t>
            </w:r>
          </w:p>
        </w:tc>
      </w:tr>
      <w:tr>
        <w:tc>
          <w:tcPr>
            <w:tcW w:type="dxa" w:w="4320"/>
          </w:tcPr>
          <w:p>
            <w:r>
              <w:t>ID_name</w:t>
            </w:r>
          </w:p>
        </w:tc>
        <w:tc>
          <w:tcPr>
            <w:tcW w:type="dxa" w:w="4320"/>
          </w:tcPr>
          <w:p>
            <w:r>
              <w:t>-0.0022598870056497002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