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Chi-Square Test Results with Effect Size (Cramér's 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Chi2 Score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 Size</w:t>
            </w:r>
          </w:p>
        </w:tc>
      </w:tr>
      <w:tr>
        <w:tc>
          <w:tcPr>
            <w:tcW w:type="dxa" w:w="2160"/>
          </w:tcPr>
          <w:p>
            <w:r>
              <w:t>Knows_insect</w:t>
            </w:r>
          </w:p>
        </w:tc>
        <w:tc>
          <w:tcPr>
            <w:tcW w:type="dxa" w:w="2160"/>
          </w:tcPr>
          <w:p>
            <w:r>
              <w:t>57.6423598757675</w:t>
            </w:r>
          </w:p>
        </w:tc>
        <w:tc>
          <w:tcPr>
            <w:tcW w:type="dxa" w:w="2160"/>
          </w:tcPr>
          <w:p>
            <w:r>
              <w:t>3.143817219231478e-14</w:t>
            </w:r>
          </w:p>
        </w:tc>
        <w:tc>
          <w:tcPr>
            <w:tcW w:type="dxa" w:w="2160"/>
          </w:tcPr>
          <w:p>
            <w:r>
              <w:t>0.142</w:t>
            </w:r>
          </w:p>
        </w:tc>
      </w:tr>
      <w:tr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44.262653476648445</w:t>
            </w:r>
          </w:p>
        </w:tc>
        <w:tc>
          <w:tcPr>
            <w:tcW w:type="dxa" w:w="2160"/>
          </w:tcPr>
          <w:p>
            <w:r>
              <w:t>2.8714233159210746e-11</w:t>
            </w:r>
          </w:p>
        </w:tc>
        <w:tc>
          <w:tcPr>
            <w:tcW w:type="dxa" w:w="2160"/>
          </w:tcPr>
          <w:p>
            <w:r>
              <w:t>0.2736</w:t>
            </w:r>
          </w:p>
        </w:tc>
      </w:tr>
      <w:tr>
        <w:tc>
          <w:tcPr>
            <w:tcW w:type="dxa" w:w="2160"/>
          </w:tcPr>
          <w:p>
            <w:r>
              <w:t>Knows_activity</w:t>
            </w:r>
          </w:p>
        </w:tc>
        <w:tc>
          <w:tcPr>
            <w:tcW w:type="dxa" w:w="2160"/>
          </w:tcPr>
          <w:p>
            <w:r>
              <w:t>33.84940744846518</w:t>
            </w:r>
          </w:p>
        </w:tc>
        <w:tc>
          <w:tcPr>
            <w:tcW w:type="dxa" w:w="2160"/>
          </w:tcPr>
          <w:p>
            <w:r>
              <w:t>5.9547225617299086e-09</w:t>
            </w:r>
          </w:p>
        </w:tc>
        <w:tc>
          <w:tcPr>
            <w:tcW w:type="dxa" w:w="2160"/>
          </w:tcPr>
          <w:p>
            <w:r>
              <w:t>0.2851</w:t>
            </w:r>
          </w:p>
        </w:tc>
      </w:tr>
      <w:tr>
        <w:tc>
          <w:tcPr>
            <w:tcW w:type="dxa" w:w="2160"/>
          </w:tcPr>
          <w:p>
            <w:r>
              <w:t>ID_other</w:t>
            </w:r>
          </w:p>
        </w:tc>
        <w:tc>
          <w:tcPr>
            <w:tcW w:type="dxa" w:w="2160"/>
          </w:tcPr>
          <w:p>
            <w:r>
              <w:t>31.864301190638123</w:t>
            </w:r>
          </w:p>
        </w:tc>
        <w:tc>
          <w:tcPr>
            <w:tcW w:type="dxa" w:w="2160"/>
          </w:tcPr>
          <w:p>
            <w:r>
              <w:t>1.6532790797097724e-08</w:t>
            </w:r>
          </w:p>
        </w:tc>
        <w:tc>
          <w:tcPr>
            <w:tcW w:type="dxa" w:w="2160"/>
          </w:tcPr>
          <w:p>
            <w:r>
              <w:t>0.3835</w:t>
            </w:r>
          </w:p>
        </w:tc>
      </w:tr>
      <w:tr>
        <w:tc>
          <w:tcPr>
            <w:tcW w:type="dxa" w:w="2160"/>
          </w:tcPr>
          <w:p>
            <w:r>
              <w:t>ID_photo</w:t>
            </w:r>
          </w:p>
        </w:tc>
        <w:tc>
          <w:tcPr>
            <w:tcW w:type="dxa" w:w="2160"/>
          </w:tcPr>
          <w:p>
            <w:r>
              <w:t>29.348176509621346</w:t>
            </w:r>
          </w:p>
        </w:tc>
        <w:tc>
          <w:tcPr>
            <w:tcW w:type="dxa" w:w="2160"/>
          </w:tcPr>
          <w:p>
            <w:r>
              <w:t>6.047339448712596e-08</w:t>
            </w:r>
          </w:p>
        </w:tc>
        <w:tc>
          <w:tcPr>
            <w:tcW w:type="dxa" w:w="2160"/>
          </w:tcPr>
          <w:p>
            <w:r>
              <w:t>0.1306</w:t>
            </w:r>
          </w:p>
        </w:tc>
      </w:tr>
      <w:tr>
        <w:tc>
          <w:tcPr>
            <w:tcW w:type="dxa" w:w="2160"/>
          </w:tcPr>
          <w:p>
            <w:r>
              <w:t>Knows_protected</w:t>
            </w:r>
          </w:p>
        </w:tc>
        <w:tc>
          <w:tcPr>
            <w:tcW w:type="dxa" w:w="2160"/>
          </w:tcPr>
          <w:p>
            <w:r>
              <w:t>25.74923836033966</w:t>
            </w:r>
          </w:p>
        </w:tc>
        <w:tc>
          <w:tcPr>
            <w:tcW w:type="dxa" w:w="2160"/>
          </w:tcPr>
          <w:p>
            <w:r>
              <w:t>3.887804127121806e-07</w:t>
            </w:r>
          </w:p>
        </w:tc>
        <w:tc>
          <w:tcPr>
            <w:tcW w:type="dxa" w:w="2160"/>
          </w:tcPr>
          <w:p>
            <w:r>
              <w:t>0.1654</w:t>
            </w:r>
          </w:p>
        </w:tc>
      </w:tr>
      <w:tr>
        <w:tc>
          <w:tcPr>
            <w:tcW w:type="dxa" w:w="2160"/>
          </w:tcPr>
          <w:p>
            <w:r>
              <w:t>Knows_lemur</w:t>
            </w:r>
          </w:p>
        </w:tc>
        <w:tc>
          <w:tcPr>
            <w:tcW w:type="dxa" w:w="2160"/>
          </w:tcPr>
          <w:p>
            <w:r>
              <w:t>14.943881305652429</w:t>
            </w:r>
          </w:p>
        </w:tc>
        <w:tc>
          <w:tcPr>
            <w:tcW w:type="dxa" w:w="2160"/>
          </w:tcPr>
          <w:p>
            <w:r>
              <w:t>0.00011075665953065335</w:t>
            </w:r>
          </w:p>
        </w:tc>
        <w:tc>
          <w:tcPr>
            <w:tcW w:type="dxa" w:w="2160"/>
          </w:tcPr>
          <w:p>
            <w:r>
              <w:t>0.2939</w:t>
            </w:r>
          </w:p>
        </w:tc>
      </w:tr>
      <w:tr>
        <w:tc>
          <w:tcPr>
            <w:tcW w:type="dxa" w:w="2160"/>
          </w:tcPr>
          <w:p>
            <w:r>
              <w:t>Region_1</w:t>
            </w:r>
          </w:p>
        </w:tc>
        <w:tc>
          <w:tcPr>
            <w:tcW w:type="dxa" w:w="2160"/>
          </w:tcPr>
          <w:p>
            <w:r>
              <w:t>14.342780025075509</w:t>
            </w:r>
          </w:p>
        </w:tc>
        <w:tc>
          <w:tcPr>
            <w:tcW w:type="dxa" w:w="2160"/>
          </w:tcPr>
          <w:p>
            <w:r>
              <w:t>0.00015236286577381613</w:t>
            </w:r>
          </w:p>
        </w:tc>
        <w:tc>
          <w:tcPr>
            <w:tcW w:type="dxa" w:w="2160"/>
          </w:tcPr>
          <w:p>
            <w:r>
              <w:t>0.1759</w:t>
            </w:r>
          </w:p>
        </w:tc>
      </w:tr>
      <w:tr>
        <w:tc>
          <w:tcPr>
            <w:tcW w:type="dxa" w:w="2160"/>
          </w:tcPr>
          <w:p>
            <w:r>
              <w:t>Encounter</w:t>
            </w:r>
          </w:p>
        </w:tc>
        <w:tc>
          <w:tcPr>
            <w:tcW w:type="dxa" w:w="2160"/>
          </w:tcPr>
          <w:p>
            <w:r>
              <w:t>13.867660978796955</w:t>
            </w:r>
          </w:p>
        </w:tc>
        <w:tc>
          <w:tcPr>
            <w:tcW w:type="dxa" w:w="2160"/>
          </w:tcPr>
          <w:p>
            <w:r>
              <w:t>0.0001961446712974716</w:t>
            </w:r>
          </w:p>
        </w:tc>
        <w:tc>
          <w:tcPr>
            <w:tcW w:type="dxa" w:w="2160"/>
          </w:tcPr>
          <w:p>
            <w:r>
              <w:t>0.1397</w:t>
            </w:r>
          </w:p>
        </w:tc>
      </w:tr>
      <w:tr>
        <w:tc>
          <w:tcPr>
            <w:tcW w:type="dxa" w:w="2160"/>
          </w:tcPr>
          <w:p>
            <w:r>
              <w:t>Extracts.Medical.plants</w:t>
            </w:r>
          </w:p>
        </w:tc>
        <w:tc>
          <w:tcPr>
            <w:tcW w:type="dxa" w:w="2160"/>
          </w:tcPr>
          <w:p>
            <w:r>
              <w:t>12.58195861483614</w:t>
            </w:r>
          </w:p>
        </w:tc>
        <w:tc>
          <w:tcPr>
            <w:tcW w:type="dxa" w:w="2160"/>
          </w:tcPr>
          <w:p>
            <w:r>
              <w:t>0.0003894883397342885</w:t>
            </w:r>
          </w:p>
        </w:tc>
        <w:tc>
          <w:tcPr>
            <w:tcW w:type="dxa" w:w="2160"/>
          </w:tcPr>
          <w:p>
            <w:r>
              <w:t>0.1952</w:t>
            </w:r>
          </w:p>
        </w:tc>
      </w:tr>
      <w:tr>
        <w:tc>
          <w:tcPr>
            <w:tcW w:type="dxa" w:w="2160"/>
          </w:tcPr>
          <w:p>
            <w:r>
              <w:t>Knows_size</w:t>
            </w:r>
          </w:p>
        </w:tc>
        <w:tc>
          <w:tcPr>
            <w:tcW w:type="dxa" w:w="2160"/>
          </w:tcPr>
          <w:p>
            <w:r>
              <w:t>12.126517944568153</w:t>
            </w:r>
          </w:p>
        </w:tc>
        <w:tc>
          <w:tcPr>
            <w:tcW w:type="dxa" w:w="2160"/>
          </w:tcPr>
          <w:p>
            <w:r>
              <w:t>0.0004970985173903131</w:t>
            </w:r>
          </w:p>
        </w:tc>
        <w:tc>
          <w:tcPr>
            <w:tcW w:type="dxa" w:w="2160"/>
          </w:tcPr>
          <w:p>
            <w:r>
              <w:t>0.2563</w:t>
            </w:r>
          </w:p>
        </w:tc>
      </w:tr>
      <w:tr>
        <w:tc>
          <w:tcPr>
            <w:tcW w:type="dxa" w:w="2160"/>
          </w:tcPr>
          <w:p>
            <w:r>
              <w:t>Knows_abundance</w:t>
            </w:r>
          </w:p>
        </w:tc>
        <w:tc>
          <w:tcPr>
            <w:tcW w:type="dxa" w:w="2160"/>
          </w:tcPr>
          <w:p>
            <w:r>
              <w:t>10.727133091645339</w:t>
            </w:r>
          </w:p>
        </w:tc>
        <w:tc>
          <w:tcPr>
            <w:tcW w:type="dxa" w:w="2160"/>
          </w:tcPr>
          <w:p>
            <w:r>
              <w:t>0.001055758925603773</w:t>
            </w:r>
          </w:p>
        </w:tc>
        <w:tc>
          <w:tcPr>
            <w:tcW w:type="dxa" w:w="2160"/>
          </w:tcPr>
          <w:p>
            <w:r>
              <w:t>0.1881</w:t>
            </w:r>
          </w:p>
        </w:tc>
      </w:tr>
      <w:tr>
        <w:tc>
          <w:tcPr>
            <w:tcW w:type="dxa" w:w="2160"/>
          </w:tcPr>
          <w:p>
            <w:r>
              <w:t>ID_name</w:t>
            </w:r>
          </w:p>
        </w:tc>
        <w:tc>
          <w:tcPr>
            <w:tcW w:type="dxa" w:w="2160"/>
          </w:tcPr>
          <w:p>
            <w:r>
              <w:t>7.909264921872918</w:t>
            </w:r>
          </w:p>
        </w:tc>
        <w:tc>
          <w:tcPr>
            <w:tcW w:type="dxa" w:w="2160"/>
          </w:tcPr>
          <w:p>
            <w:r>
              <w:t>0.004918225027609248</w:t>
            </w:r>
          </w:p>
        </w:tc>
        <w:tc>
          <w:tcPr>
            <w:tcW w:type="dxa" w:w="2160"/>
          </w:tcPr>
          <w:p>
            <w:r>
              <w:t>0.0898</w:t>
            </w:r>
          </w:p>
        </w:tc>
      </w:tr>
      <w:tr>
        <w:tc>
          <w:tcPr>
            <w:tcW w:type="dxa" w:w="2160"/>
          </w:tcPr>
          <w:p>
            <w:r>
              <w:t>Knows_lifestyle</w:t>
            </w:r>
          </w:p>
        </w:tc>
        <w:tc>
          <w:tcPr>
            <w:tcW w:type="dxa" w:w="2160"/>
          </w:tcPr>
          <w:p>
            <w:r>
              <w:t>7.6487549447133665</w:t>
            </w:r>
          </w:p>
        </w:tc>
        <w:tc>
          <w:tcPr>
            <w:tcW w:type="dxa" w:w="2160"/>
          </w:tcPr>
          <w:p>
            <w:r>
              <w:t>0.005681151762557714</w:t>
            </w:r>
          </w:p>
        </w:tc>
        <w:tc>
          <w:tcPr>
            <w:tcW w:type="dxa" w:w="2160"/>
          </w:tcPr>
          <w:p>
            <w:r>
              <w:t>0.1926</w:t>
            </w:r>
          </w:p>
        </w:tc>
      </w:tr>
      <w:tr>
        <w:tc>
          <w:tcPr>
            <w:tcW w:type="dxa" w:w="2160"/>
          </w:tcPr>
          <w:p>
            <w:r>
              <w:t>village.size</w:t>
            </w:r>
          </w:p>
        </w:tc>
        <w:tc>
          <w:tcPr>
            <w:tcW w:type="dxa" w:w="2160"/>
          </w:tcPr>
          <w:p>
            <w:r>
              <w:t>14.538808015743212</w:t>
            </w:r>
          </w:p>
        </w:tc>
        <w:tc>
          <w:tcPr>
            <w:tcW w:type="dxa" w:w="2160"/>
          </w:tcPr>
          <w:p>
            <w:r>
              <w:t>0.005759863121439085</w:t>
            </w:r>
          </w:p>
        </w:tc>
        <w:tc>
          <w:tcPr>
            <w:tcW w:type="dxa" w:w="2160"/>
          </w:tcPr>
          <w:p>
            <w:r>
              <w:t>0.1255</w:t>
            </w:r>
          </w:p>
        </w:tc>
      </w:tr>
      <w:tr>
        <w:tc>
          <w:tcPr>
            <w:tcW w:type="dxa" w:w="2160"/>
          </w:tcPr>
          <w:p>
            <w:r>
              <w:t>Agegroup_51-60</w:t>
            </w:r>
          </w:p>
        </w:tc>
        <w:tc>
          <w:tcPr>
            <w:tcW w:type="dxa" w:w="2160"/>
          </w:tcPr>
          <w:p>
            <w:r>
              <w:t>7.520149993072618</w:t>
            </w:r>
          </w:p>
        </w:tc>
        <w:tc>
          <w:tcPr>
            <w:tcW w:type="dxa" w:w="2160"/>
          </w:tcPr>
          <w:p>
            <w:r>
              <w:t>0.006101259966330964</w:t>
            </w:r>
          </w:p>
        </w:tc>
        <w:tc>
          <w:tcPr>
            <w:tcW w:type="dxa" w:w="2160"/>
          </w:tcPr>
          <w:p>
            <w:r>
              <w:t>0.1337</w:t>
            </w:r>
          </w:p>
        </w:tc>
      </w:tr>
      <w:tr>
        <w:tc>
          <w:tcPr>
            <w:tcW w:type="dxa" w:w="2160"/>
          </w:tcPr>
          <w:p>
            <w:r>
              <w:t>Knows_signs</w:t>
            </w:r>
          </w:p>
        </w:tc>
        <w:tc>
          <w:tcPr>
            <w:tcW w:type="dxa" w:w="2160"/>
          </w:tcPr>
          <w:p>
            <w:r>
              <w:t>6.683248671687977</w:t>
            </w:r>
          </w:p>
        </w:tc>
        <w:tc>
          <w:tcPr>
            <w:tcW w:type="dxa" w:w="2160"/>
          </w:tcPr>
          <w:p>
            <w:r>
              <w:t>0.009732309175450388</w:t>
            </w:r>
          </w:p>
        </w:tc>
        <w:tc>
          <w:tcPr>
            <w:tcW w:type="dxa" w:w="2160"/>
          </w:tcPr>
          <w:p>
            <w:r>
              <w:t>0.0861</w:t>
            </w:r>
          </w:p>
        </w:tc>
      </w:tr>
      <w:tr>
        <w:tc>
          <w:tcPr>
            <w:tcW w:type="dxa" w:w="2160"/>
          </w:tcPr>
          <w:p>
            <w:r>
              <w:t>Farms.Cloves</w:t>
            </w:r>
          </w:p>
        </w:tc>
        <w:tc>
          <w:tcPr>
            <w:tcW w:type="dxa" w:w="2160"/>
          </w:tcPr>
          <w:p>
            <w:r>
              <w:t>6.640720462275619</w:t>
            </w:r>
          </w:p>
        </w:tc>
        <w:tc>
          <w:tcPr>
            <w:tcW w:type="dxa" w:w="2160"/>
          </w:tcPr>
          <w:p>
            <w:r>
              <w:t>0.00996736173030151</w:t>
            </w:r>
          </w:p>
        </w:tc>
        <w:tc>
          <w:tcPr>
            <w:tcW w:type="dxa" w:w="2160"/>
          </w:tcPr>
          <w:p>
            <w:r>
              <w:t>0.1302</w:t>
            </w:r>
          </w:p>
        </w:tc>
      </w:tr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6.178058586760223</w:t>
            </w:r>
          </w:p>
        </w:tc>
        <w:tc>
          <w:tcPr>
            <w:tcW w:type="dxa" w:w="2160"/>
          </w:tcPr>
          <w:p>
            <w:r>
              <w:t>0.012934412012725325</w:t>
            </w:r>
          </w:p>
        </w:tc>
        <w:tc>
          <w:tcPr>
            <w:tcW w:type="dxa" w:w="2160"/>
          </w:tcPr>
          <w:p>
            <w:r>
              <w:t>0.0929</w:t>
            </w:r>
          </w:p>
        </w:tc>
      </w:tr>
      <w:tr>
        <w:tc>
          <w:tcPr>
            <w:tcW w:type="dxa" w:w="2160"/>
          </w:tcPr>
          <w:p>
            <w:r>
              <w:t>Region_2</w:t>
            </w:r>
          </w:p>
        </w:tc>
        <w:tc>
          <w:tcPr>
            <w:tcW w:type="dxa" w:w="2160"/>
          </w:tcPr>
          <w:p>
            <w:r>
              <w:t>6.126970503564056</w:t>
            </w:r>
          </w:p>
        </w:tc>
        <w:tc>
          <w:tcPr>
            <w:tcW w:type="dxa" w:w="2160"/>
          </w:tcPr>
          <w:p>
            <w:r>
              <w:t>0.013313481102620392</w:t>
            </w:r>
          </w:p>
        </w:tc>
        <w:tc>
          <w:tcPr>
            <w:tcW w:type="dxa" w:w="2160"/>
          </w:tcPr>
          <w:p>
            <w:r>
              <w:t>0.0579</w:t>
            </w:r>
          </w:p>
        </w:tc>
      </w:tr>
      <w:tr>
        <w:tc>
          <w:tcPr>
            <w:tcW w:type="dxa" w:w="2160"/>
          </w:tcPr>
          <w:p>
            <w:r>
              <w:t>Ethnic.group</w:t>
            </w:r>
          </w:p>
        </w:tc>
        <w:tc>
          <w:tcPr>
            <w:tcW w:type="dxa" w:w="2160"/>
          </w:tcPr>
          <w:p>
            <w:r>
              <w:t>7.008880103952345</w:t>
            </w:r>
          </w:p>
        </w:tc>
        <w:tc>
          <w:tcPr>
            <w:tcW w:type="dxa" w:w="2160"/>
          </w:tcPr>
          <w:p>
            <w:r>
              <w:t>0.03006360268686848</w:t>
            </w:r>
          </w:p>
        </w:tc>
        <w:tc>
          <w:tcPr>
            <w:tcW w:type="dxa" w:w="2160"/>
          </w:tcPr>
          <w:p>
            <w:r>
              <w:t>0.1792</w:t>
            </w:r>
          </w:p>
        </w:tc>
      </w:tr>
      <w:tr>
        <w:tc>
          <w:tcPr>
            <w:tcW w:type="dxa" w:w="2160"/>
          </w:tcPr>
          <w:p>
            <w:r>
              <w:t>Farms.Paddy.Rice</w:t>
            </w:r>
          </w:p>
        </w:tc>
        <w:tc>
          <w:tcPr>
            <w:tcW w:type="dxa" w:w="2160"/>
          </w:tcPr>
          <w:p>
            <w:r>
              <w:t>3.3826582535669414</w:t>
            </w:r>
          </w:p>
        </w:tc>
        <w:tc>
          <w:tcPr>
            <w:tcW w:type="dxa" w:w="2160"/>
          </w:tcPr>
          <w:p>
            <w:r>
              <w:t>0.06588571019613082</w:t>
            </w:r>
          </w:p>
        </w:tc>
        <w:tc>
          <w:tcPr>
            <w:tcW w:type="dxa" w:w="2160"/>
          </w:tcPr>
          <w:p>
            <w:r>
              <w:t>0.336</w:t>
            </w:r>
          </w:p>
        </w:tc>
      </w:tr>
      <w:tr>
        <w:tc>
          <w:tcPr>
            <w:tcW w:type="dxa" w:w="2160"/>
          </w:tcPr>
          <w:p>
            <w:r>
              <w:t>edu.level_3</w:t>
            </w:r>
          </w:p>
        </w:tc>
        <w:tc>
          <w:tcPr>
            <w:tcW w:type="dxa" w:w="2160"/>
          </w:tcPr>
          <w:p>
            <w:r>
              <w:t>3.3150715672966435</w:t>
            </w:r>
          </w:p>
        </w:tc>
        <w:tc>
          <w:tcPr>
            <w:tcW w:type="dxa" w:w="2160"/>
          </w:tcPr>
          <w:p>
            <w:r>
              <w:t>0.06864733175286439</w:t>
            </w:r>
          </w:p>
        </w:tc>
        <w:tc>
          <w:tcPr>
            <w:tcW w:type="dxa" w:w="2160"/>
          </w:tcPr>
          <w:p>
            <w:r>
              <w:t>0.1913</w:t>
            </w:r>
          </w:p>
        </w:tc>
      </w:tr>
      <w:tr>
        <w:tc>
          <w:tcPr>
            <w:tcW w:type="dxa" w:w="2160"/>
          </w:tcPr>
          <w:p>
            <w:r>
              <w:t>Region_3</w:t>
            </w:r>
          </w:p>
        </w:tc>
        <w:tc>
          <w:tcPr>
            <w:tcW w:type="dxa" w:w="2160"/>
          </w:tcPr>
          <w:p>
            <w:r>
              <w:t>3.0263809779538597</w:t>
            </w:r>
          </w:p>
        </w:tc>
        <w:tc>
          <w:tcPr>
            <w:tcW w:type="dxa" w:w="2160"/>
          </w:tcPr>
          <w:p>
            <w:r>
              <w:t>0.08192055172109457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</w:tr>
      <w:tr>
        <w:tc>
          <w:tcPr>
            <w:tcW w:type="dxa" w:w="2160"/>
          </w:tcPr>
          <w:p>
            <w:r>
              <w:t>Migration.Experience</w:t>
            </w:r>
          </w:p>
        </w:tc>
        <w:tc>
          <w:tcPr>
            <w:tcW w:type="dxa" w:w="2160"/>
          </w:tcPr>
          <w:p>
            <w:r>
              <w:t>2.905529096248455</w:t>
            </w:r>
          </w:p>
        </w:tc>
        <w:tc>
          <w:tcPr>
            <w:tcW w:type="dxa" w:w="2160"/>
          </w:tcPr>
          <w:p>
            <w:r>
              <w:t>0.08827628130222614</w:t>
            </w:r>
          </w:p>
        </w:tc>
        <w:tc>
          <w:tcPr>
            <w:tcW w:type="dxa" w:w="2160"/>
          </w:tcPr>
          <w:p>
            <w:r>
              <w:t>0.0879</w:t>
            </w:r>
          </w:p>
        </w:tc>
      </w:tr>
      <w:tr>
        <w:tc>
          <w:tcPr>
            <w:tcW w:type="dxa" w:w="2160"/>
          </w:tcPr>
          <w:p>
            <w:r>
              <w:t>Farms.Tavy.Rice</w:t>
            </w:r>
          </w:p>
        </w:tc>
        <w:tc>
          <w:tcPr>
            <w:tcW w:type="dxa" w:w="2160"/>
          </w:tcPr>
          <w:p>
            <w:r>
              <w:t>1.3129935297536495</w:t>
            </w:r>
          </w:p>
        </w:tc>
        <w:tc>
          <w:tcPr>
            <w:tcW w:type="dxa" w:w="2160"/>
          </w:tcPr>
          <w:p>
            <w:r>
              <w:t>0.25185337495880483</w:t>
            </w:r>
          </w:p>
        </w:tc>
        <w:tc>
          <w:tcPr>
            <w:tcW w:type="dxa" w:w="2160"/>
          </w:tcPr>
          <w:p>
            <w:r>
              <w:t>0.0333</w:t>
            </w:r>
          </w:p>
        </w:tc>
      </w:tr>
      <w:tr>
        <w:tc>
          <w:tcPr>
            <w:tcW w:type="dxa" w:w="2160"/>
          </w:tcPr>
          <w:p>
            <w:r>
              <w:t>edu.level_4</w:t>
            </w:r>
          </w:p>
        </w:tc>
        <w:tc>
          <w:tcPr>
            <w:tcW w:type="dxa" w:w="2160"/>
          </w:tcPr>
          <w:p>
            <w:r>
              <w:t>1.0340961167635832</w:t>
            </w:r>
          </w:p>
        </w:tc>
        <w:tc>
          <w:tcPr>
            <w:tcW w:type="dxa" w:w="2160"/>
          </w:tcPr>
          <w:p>
            <w:r>
              <w:t>0.30919854553642023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edu.level_2</w:t>
            </w:r>
          </w:p>
        </w:tc>
        <w:tc>
          <w:tcPr>
            <w:tcW w:type="dxa" w:w="2160"/>
          </w:tcPr>
          <w:p>
            <w:r>
              <w:t>0.9784335854615801</w:t>
            </w:r>
          </w:p>
        </w:tc>
        <w:tc>
          <w:tcPr>
            <w:tcW w:type="dxa" w:w="2160"/>
          </w:tcPr>
          <w:p>
            <w:r>
              <w:t>0.32258583487797954</w:t>
            </w:r>
          </w:p>
        </w:tc>
        <w:tc>
          <w:tcPr>
            <w:tcW w:type="dxa" w:w="2160"/>
          </w:tcPr>
          <w:p>
            <w:r>
              <w:t>0.0436</w:t>
            </w:r>
          </w:p>
        </w:tc>
      </w:tr>
      <w:tr>
        <w:tc>
          <w:tcPr>
            <w:tcW w:type="dxa" w:w="2160"/>
          </w:tcPr>
          <w:p>
            <w:r>
              <w:t>Agegroup_41-50</w:t>
            </w:r>
          </w:p>
        </w:tc>
        <w:tc>
          <w:tcPr>
            <w:tcW w:type="dxa" w:w="2160"/>
          </w:tcPr>
          <w:p>
            <w:r>
              <w:t>0.7456418648437009</w:t>
            </w:r>
          </w:p>
        </w:tc>
        <w:tc>
          <w:tcPr>
            <w:tcW w:type="dxa" w:w="2160"/>
          </w:tcPr>
          <w:p>
            <w:r>
              <w:t>0.38785955975422126</w:t>
            </w:r>
          </w:p>
        </w:tc>
        <w:tc>
          <w:tcPr>
            <w:tcW w:type="dxa" w:w="2160"/>
          </w:tcPr>
          <w:p>
            <w:r>
              <w:t>0.1385</w:t>
            </w:r>
          </w:p>
        </w:tc>
      </w:tr>
      <w:tr>
        <w:tc>
          <w:tcPr>
            <w:tcW w:type="dxa" w:w="2160"/>
          </w:tcPr>
          <w:p>
            <w:r>
              <w:t>Agegroup_21-30</w:t>
            </w:r>
          </w:p>
        </w:tc>
        <w:tc>
          <w:tcPr>
            <w:tcW w:type="dxa" w:w="2160"/>
          </w:tcPr>
          <w:p>
            <w:r>
              <w:t>0.43445369720022853</w:t>
            </w:r>
          </w:p>
        </w:tc>
        <w:tc>
          <w:tcPr>
            <w:tcW w:type="dxa" w:w="2160"/>
          </w:tcPr>
          <w:p>
            <w:r>
              <w:t>0.5098116397797074</w:t>
            </w:r>
          </w:p>
        </w:tc>
        <w:tc>
          <w:tcPr>
            <w:tcW w:type="dxa" w:w="2160"/>
          </w:tcPr>
          <w:p>
            <w:r>
              <w:t>0.0068</w:t>
            </w:r>
          </w:p>
        </w:tc>
      </w:tr>
      <w:tr>
        <w:tc>
          <w:tcPr>
            <w:tcW w:type="dxa" w:w="2160"/>
          </w:tcPr>
          <w:p>
            <w:r>
              <w:t>Remoteness</w:t>
            </w:r>
          </w:p>
        </w:tc>
        <w:tc>
          <w:tcPr>
            <w:tcW w:type="dxa" w:w="2160"/>
          </w:tcPr>
          <w:p>
            <w:r>
              <w:t>3.1601650936194687</w:t>
            </w:r>
          </w:p>
        </w:tc>
        <w:tc>
          <w:tcPr>
            <w:tcW w:type="dxa" w:w="2160"/>
          </w:tcPr>
          <w:p>
            <w:r>
              <w:t>0.5313888896877836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Agegroup_61-70</w:t>
            </w:r>
          </w:p>
        </w:tc>
        <w:tc>
          <w:tcPr>
            <w:tcW w:type="dxa" w:w="2160"/>
          </w:tcPr>
          <w:p>
            <w:r>
              <w:t>0.01816264873921472</w:t>
            </w:r>
          </w:p>
        </w:tc>
        <w:tc>
          <w:tcPr>
            <w:tcW w:type="dxa" w:w="2160"/>
          </w:tcPr>
          <w:p>
            <w:r>
              <w:t>0.8927946181638806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Agegroup_31-40</w:t>
            </w:r>
          </w:p>
        </w:tc>
        <w:tc>
          <w:tcPr>
            <w:tcW w:type="dxa" w:w="2160"/>
          </w:tcPr>
          <w:p>
            <w:r>
              <w:t>9.912394008877797e-06</w:t>
            </w:r>
          </w:p>
        </w:tc>
        <w:tc>
          <w:tcPr>
            <w:tcW w:type="dxa" w:w="2160"/>
          </w:tcPr>
          <w:p>
            <w:r>
              <w:t>0.9974879480166363</w:t>
            </w:r>
          </w:p>
        </w:tc>
        <w:tc>
          <w:tcPr>
            <w:tcW w:type="dxa" w:w="2160"/>
          </w:tcPr>
          <w:p>
            <w:r>
              <w:t>0.092</w:t>
            </w:r>
          </w:p>
        </w:tc>
      </w:tr>
      <w:tr>
        <w:tc>
          <w:tcPr>
            <w:tcW w:type="dxa" w:w="2160"/>
          </w:tcPr>
          <w:p>
            <w:r>
              <w:t>Agegroup_&gt;70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0.0514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